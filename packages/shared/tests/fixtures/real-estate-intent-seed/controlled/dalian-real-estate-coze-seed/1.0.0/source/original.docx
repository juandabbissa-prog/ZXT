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/>
      <w:r>
        <w:t>大</w:t>
      </w:r>
      <w:r>
        <w:t>连</w:t>
      </w:r>
      <w:r>
        <w:t>买</w:t>
      </w:r>
      <w:r>
        <w:t>房</w:t>
      </w:r>
      <w:r>
        <w:t>哪</w:t>
      </w:r>
      <w:r>
        <w:t>个</w:t>
      </w:r>
      <w:r>
        <w:t>区</w:t>
      </w:r>
      <w:r>
        <w:t>好</w:t>
      </w:r>
    </w:p>
    <w:p>
      <w:pPr/>
      <w:r/>
      <w:r>
        <w:t>大</w:t>
      </w:r>
      <w:r>
        <w:t>连</w:t>
      </w:r>
      <w:r>
        <w:t>哪</w:t>
      </w:r>
      <w:r>
        <w:t>里</w:t>
      </w:r>
      <w:r>
        <w:t>房</w:t>
      </w:r>
      <w:r>
        <w:t>价</w:t>
      </w:r>
      <w:r>
        <w:t>便</w:t>
      </w:r>
      <w:r>
        <w:t>宜</w:t>
      </w:r>
    </w:p>
    <w:p>
      <w:pPr/>
      <w:r/>
      <w:r>
        <w:t>大</w:t>
      </w:r>
      <w:r>
        <w:t>连</w:t>
      </w:r>
      <w:r>
        <w:t>公</w:t>
      </w:r>
      <w:r>
        <w:t>寓</w:t>
      </w:r>
      <w:r>
        <w:t>多</w:t>
      </w:r>
      <w:r>
        <w:t>少</w:t>
      </w:r>
      <w:r>
        <w:t>钱</w:t>
      </w:r>
      <w:r>
        <w:t>一</w:t>
      </w:r>
      <w:r>
        <w:t>套</w:t>
      </w:r>
    </w:p>
    <w:p>
      <w:pPr/>
      <w:r/>
      <w:r>
        <w:t>大</w:t>
      </w:r>
      <w:r>
        <w:t>连</w:t>
      </w:r>
      <w:r>
        <w:t>现</w:t>
      </w:r>
      <w:r>
        <w:t>在</w:t>
      </w:r>
      <w:r>
        <w:t>买</w:t>
      </w:r>
      <w:r>
        <w:t>房</w:t>
      </w:r>
      <w:r>
        <w:t>合</w:t>
      </w:r>
      <w:r>
        <w:t>适</w:t>
      </w:r>
      <w:r>
        <w:t>吗</w:t>
      </w:r>
    </w:p>
    <w:p>
      <w:pPr/>
      <w:r/>
      <w:r>
        <w:t>大</w:t>
      </w:r>
      <w:r>
        <w:t>连</w:t>
      </w:r>
      <w:r>
        <w:t>房</w:t>
      </w:r>
      <w:r>
        <w:t>价</w:t>
      </w:r>
      <w:r>
        <w:t>还</w:t>
      </w:r>
      <w:r>
        <w:t>会</w:t>
      </w:r>
      <w:r>
        <w:t>跌</w:t>
      </w:r>
      <w:r>
        <w:t>吗</w:t>
      </w:r>
    </w:p>
    <w:p>
      <w:pPr/>
      <w:r/>
      <w:r>
        <w:t>大</w:t>
      </w:r>
      <w:r>
        <w:t>连</w:t>
      </w:r>
      <w:r>
        <w:t>哪</w:t>
      </w:r>
      <w:r>
        <w:t>里</w:t>
      </w:r>
      <w:r>
        <w:t>适</w:t>
      </w:r>
      <w:r>
        <w:t>合</w:t>
      </w:r>
      <w:r>
        <w:t>投</w:t>
      </w:r>
      <w:r>
        <w:t>资</w:t>
      </w:r>
    </w:p>
    <w:p>
      <w:pPr/>
      <w:r/>
      <w:r>
        <w:t>大</w:t>
      </w:r>
      <w:r>
        <w:t>连</w:t>
      </w:r>
      <w:r>
        <w:t>海</w:t>
      </w:r>
      <w:r>
        <w:t>景</w:t>
      </w:r>
      <w:r>
        <w:t>房</w:t>
      </w:r>
      <w:r>
        <w:t>值</w:t>
      </w:r>
      <w:r>
        <w:t>不</w:t>
      </w:r>
      <w:r>
        <w:t>值</w:t>
      </w:r>
      <w:r>
        <w:t>得</w:t>
      </w:r>
      <w:r>
        <w:t>买</w:t>
      </w:r>
    </w:p>
    <w:p>
      <w:pPr/>
      <w:r/>
      <w:r>
        <w:t>大</w:t>
      </w:r>
      <w:r>
        <w:t>连</w:t>
      </w:r>
      <w:r>
        <w:t>学</w:t>
      </w:r>
      <w:r>
        <w:t>区</w:t>
      </w:r>
      <w:r>
        <w:t>房</w:t>
      </w:r>
      <w:r>
        <w:t>怎</w:t>
      </w:r>
      <w:r>
        <w:t>么</w:t>
      </w:r>
      <w:r>
        <w:t>买</w:t>
      </w:r>
    </w:p>
    <w:p>
      <w:pPr/>
      <w:r/>
      <w:r>
        <w:t>大</w:t>
      </w:r>
      <w:r>
        <w:t>连</w:t>
      </w:r>
      <w:r>
        <w:t>外</w:t>
      </w:r>
      <w:r>
        <w:t>地</w:t>
      </w:r>
      <w:r>
        <w:t>人</w:t>
      </w:r>
      <w:r>
        <w:t>能</w:t>
      </w:r>
      <w:r>
        <w:t>买</w:t>
      </w:r>
      <w:r>
        <w:t>房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需</w:t>
      </w:r>
      <w:r>
        <w:t>要</w:t>
      </w:r>
      <w:r>
        <w:t>什</w:t>
      </w:r>
      <w:r>
        <w:t>么</w:t>
      </w:r>
      <w:r>
        <w:t>条</w:t>
      </w:r>
      <w:r>
        <w:t>件</w:t>
      </w:r>
    </w:p>
    <w:p>
      <w:pPr/>
      <w:r/>
      <w:r>
        <w:t>大</w:t>
      </w:r>
      <w:r>
        <w:t>连</w:t>
      </w:r>
      <w:r>
        <w:t>首</w:t>
      </w:r>
      <w:r>
        <w:t>付</w:t>
      </w:r>
      <w:r>
        <w:t>多</w:t>
      </w:r>
      <w:r>
        <w:t>少</w:t>
      </w:r>
      <w:r>
        <w:t>能</w:t>
      </w:r>
      <w:r>
        <w:t>买</w:t>
      </w:r>
      <w:r>
        <w:t>房</w:t>
      </w:r>
    </w:p>
    <w:p>
      <w:pPr/>
      <w:r/>
      <w:r>
        <w:t>大</w:t>
      </w:r>
      <w:r>
        <w:t>连</w:t>
      </w:r>
      <w:r>
        <w:t>公</w:t>
      </w:r>
      <w:r>
        <w:t>积</w:t>
      </w:r>
      <w:r>
        <w:t>金</w:t>
      </w:r>
      <w:r>
        <w:t>贷</w:t>
      </w:r>
      <w:r>
        <w:t>款</w:t>
      </w:r>
      <w:r>
        <w:t>能</w:t>
      </w:r>
      <w:r>
        <w:t>贷</w:t>
      </w:r>
      <w:r>
        <w:t>多</w:t>
      </w:r>
      <w:r>
        <w:t>少</w:t>
      </w:r>
    </w:p>
    <w:p>
      <w:pPr/>
      <w:r/>
      <w:r>
        <w:t>大</w:t>
      </w:r>
      <w:r>
        <w:t>连</w:t>
      </w:r>
      <w:r>
        <w:t>房</w:t>
      </w:r>
      <w:r>
        <w:t>贷</w:t>
      </w:r>
      <w:r>
        <w:t>利</w:t>
      </w:r>
      <w:r>
        <w:t>率</w:t>
      </w:r>
      <w:r>
        <w:t>现</w:t>
      </w:r>
      <w:r>
        <w:t>在</w:t>
      </w:r>
      <w:r>
        <w:t>多</w:t>
      </w:r>
      <w:r>
        <w:t>少</w:t>
      </w:r>
    </w:p>
    <w:p>
      <w:pPr/>
      <w:r/>
      <w:r>
        <w:t>大</w:t>
      </w:r>
      <w:r>
        <w:t>连</w:t>
      </w:r>
      <w:r>
        <w:t>哪</w:t>
      </w:r>
      <w:r>
        <w:t>个</w:t>
      </w:r>
      <w:r>
        <w:t>楼</w:t>
      </w:r>
      <w:r>
        <w:t>盘</w:t>
      </w:r>
      <w:r>
        <w:t>性</w:t>
      </w:r>
      <w:r>
        <w:t>价</w:t>
      </w:r>
      <w:r>
        <w:t>比</w:t>
      </w:r>
      <w:r>
        <w:t>高</w:t>
      </w:r>
    </w:p>
    <w:p>
      <w:pPr/>
      <w:r/>
      <w:r>
        <w:t>大</w:t>
      </w:r>
      <w:r>
        <w:t>连</w:t>
      </w:r>
      <w:r>
        <w:t>新</w:t>
      </w:r>
      <w:r>
        <w:t>房</w:t>
      </w:r>
      <w:r>
        <w:t>和</w:t>
      </w:r>
      <w:r>
        <w:t>二</w:t>
      </w:r>
      <w:r>
        <w:t>手</w:t>
      </w:r>
      <w:r>
        <w:t>房</w:t>
      </w:r>
      <w:r>
        <w:t>哪</w:t>
      </w:r>
      <w:r>
        <w:t>个</w:t>
      </w:r>
      <w:r>
        <w:t>划</w:t>
      </w:r>
      <w:r>
        <w:t>算</w:t>
      </w:r>
    </w:p>
    <w:p>
      <w:pPr/>
      <w:r/>
      <w:r>
        <w:t>大</w:t>
      </w:r>
      <w:r>
        <w:t>连</w:t>
      </w:r>
      <w:r>
        <w:t>买</w:t>
      </w:r>
      <w:r>
        <w:t>现</w:t>
      </w:r>
      <w:r>
        <w:t>房</w:t>
      </w:r>
      <w:r>
        <w:t>还</w:t>
      </w:r>
      <w:r>
        <w:t>是</w:t>
      </w:r>
      <w:r>
        <w:t>期</w:t>
      </w:r>
      <w:r>
        <w:t>房</w:t>
      </w:r>
    </w:p>
    <w:p>
      <w:pPr/>
      <w:r/>
      <w:r>
        <w:t>大</w:t>
      </w:r>
      <w:r>
        <w:t>连</w:t>
      </w:r>
      <w:r>
        <w:t>精</w:t>
      </w:r>
      <w:r>
        <w:t>装</w:t>
      </w:r>
      <w:r>
        <w:t>修</w:t>
      </w:r>
      <w:r>
        <w:t>楼</w:t>
      </w:r>
      <w:r>
        <w:t>盘</w:t>
      </w:r>
      <w:r>
        <w:t>有</w:t>
      </w:r>
      <w:r>
        <w:t>哪</w:t>
      </w:r>
      <w:r>
        <w:t>些</w:t>
      </w:r>
    </w:p>
    <w:p>
      <w:pPr/>
      <w:r/>
      <w:r>
        <w:t>大</w:t>
      </w:r>
      <w:r>
        <w:t>连</w:t>
      </w:r>
      <w:r>
        <w:t>小</w:t>
      </w:r>
      <w:r>
        <w:t>户</w:t>
      </w:r>
      <w:r>
        <w:t>型</w:t>
      </w:r>
      <w:r>
        <w:t>公</w:t>
      </w:r>
      <w:r>
        <w:t>寓</w:t>
      </w:r>
      <w:r>
        <w:t>推</w:t>
      </w:r>
      <w:r>
        <w:t>荐</w:t>
      </w:r>
    </w:p>
    <w:p>
      <w:pPr/>
      <w:r/>
      <w:r>
        <w:t>大</w:t>
      </w:r>
      <w:r>
        <w:t>连</w:t>
      </w:r>
      <w:r>
        <w:t>一</w:t>
      </w:r>
      <w:r>
        <w:t>居</w:t>
      </w:r>
      <w:r>
        <w:t>室</w:t>
      </w:r>
      <w:r>
        <w:t>哪</w:t>
      </w:r>
      <w:r>
        <w:t>里</w:t>
      </w:r>
      <w:r>
        <w:t>有</w:t>
      </w:r>
    </w:p>
    <w:p>
      <w:pPr/>
      <w:r/>
      <w:r>
        <w:t>大</w:t>
      </w:r>
      <w:r>
        <w:t>连</w:t>
      </w:r>
      <w:r>
        <w:t>两</w:t>
      </w:r>
      <w:r>
        <w:t>居</w:t>
      </w:r>
      <w:r>
        <w:t>室</w:t>
      </w:r>
      <w:r>
        <w:t>多</w:t>
      </w:r>
      <w:r>
        <w:t>少</w:t>
      </w:r>
      <w:r>
        <w:t>钱</w:t>
      </w:r>
    </w:p>
    <w:p>
      <w:pPr/>
      <w:r/>
      <w:r>
        <w:t>大</w:t>
      </w:r>
      <w:r>
        <w:t>连</w:t>
      </w:r>
      <w:r>
        <w:t>三</w:t>
      </w:r>
      <w:r>
        <w:t>居</w:t>
      </w:r>
      <w:r>
        <w:t>室</w:t>
      </w:r>
      <w:r>
        <w:t>哪</w:t>
      </w:r>
      <w:r>
        <w:t>个</w:t>
      </w:r>
      <w:r>
        <w:t>楼</w:t>
      </w:r>
      <w:r>
        <w:t>盘</w:t>
      </w:r>
      <w:r>
        <w:t>好</w:t>
      </w:r>
    </w:p>
    <w:p>
      <w:pPr/>
      <w:r/>
      <w:r>
        <w:t>大</w:t>
      </w:r>
      <w:r>
        <w:t>连</w:t>
      </w:r>
      <w:r>
        <w:t>C</w:t>
      </w:r>
      <w:r>
        <w:t>B</w:t>
      </w:r>
      <w:r>
        <w:t>D</w:t>
      </w:r>
      <w:r>
        <w:t>附</w:t>
      </w:r>
      <w:r>
        <w:t>近</w:t>
      </w:r>
      <w:r>
        <w:t>租</w:t>
      </w:r>
      <w:r>
        <w:t>房</w:t>
      </w:r>
      <w:r>
        <w:t>多</w:t>
      </w:r>
      <w:r>
        <w:t>少</w:t>
      </w:r>
      <w:r>
        <w:t>钱</w:t>
      </w:r>
    </w:p>
    <w:p>
      <w:pPr/>
      <w:r/>
      <w:r>
        <w:t>大</w:t>
      </w:r>
      <w:r>
        <w:t>连</w:t>
      </w:r>
      <w:r>
        <w:t>东</w:t>
      </w:r>
      <w:r>
        <w:t>港</w:t>
      </w:r>
      <w:r>
        <w:t>商</w:t>
      </w:r>
      <w:r>
        <w:t>务</w:t>
      </w:r>
      <w:r>
        <w:t>区</w:t>
      </w:r>
      <w:r>
        <w:t>楼</w:t>
      </w:r>
      <w:r>
        <w:t>盘</w:t>
      </w:r>
      <w:r>
        <w:t>怎</w:t>
      </w:r>
      <w:r>
        <w:t>么</w:t>
      </w:r>
      <w:r>
        <w:t>样</w:t>
      </w:r>
    </w:p>
    <w:p>
      <w:pPr/>
      <w:r/>
      <w:r>
        <w:t>大</w:t>
      </w:r>
      <w:r>
        <w:t>连</w:t>
      </w:r>
      <w:r>
        <w:t>星</w:t>
      </w:r>
      <w:r>
        <w:t>海</w:t>
      </w:r>
      <w:r>
        <w:t>湾</w:t>
      </w:r>
      <w:r>
        <w:t>房</w:t>
      </w:r>
      <w:r>
        <w:t>子</w:t>
      </w:r>
      <w:r>
        <w:t>值</w:t>
      </w:r>
      <w:r>
        <w:t>不</w:t>
      </w:r>
      <w:r>
        <w:t>值</w:t>
      </w:r>
    </w:p>
    <w:p>
      <w:pPr/>
      <w:r/>
      <w:r>
        <w:t>大</w:t>
      </w:r>
      <w:r>
        <w:t>连</w:t>
      </w:r>
      <w:r>
        <w:t>高</w:t>
      </w:r>
      <w:r>
        <w:t>新</w:t>
      </w:r>
      <w:r>
        <w:t>区</w:t>
      </w:r>
      <w:r>
        <w:t>公</w:t>
      </w:r>
      <w:r>
        <w:t>寓</w:t>
      </w:r>
      <w:r>
        <w:t>价</w:t>
      </w:r>
      <w:r>
        <w:t>格</w:t>
      </w:r>
    </w:p>
    <w:p>
      <w:pPr/>
      <w:r/>
      <w:r>
        <w:t>大</w:t>
      </w:r>
      <w:r>
        <w:t>连</w:t>
      </w:r>
      <w:r>
        <w:t>开</w:t>
      </w:r>
      <w:r>
        <w:t>发</w:t>
      </w:r>
      <w:r>
        <w:t>区</w:t>
      </w:r>
      <w:r>
        <w:t>房</w:t>
      </w:r>
      <w:r>
        <w:t>子</w:t>
      </w:r>
      <w:r>
        <w:t>怎</w:t>
      </w:r>
      <w:r>
        <w:t>么</w:t>
      </w:r>
      <w:r>
        <w:t>样</w:t>
      </w:r>
    </w:p>
    <w:p>
      <w:pPr/>
      <w:r/>
      <w:r>
        <w:t>大</w:t>
      </w:r>
      <w:r>
        <w:t>连</w:t>
      </w:r>
      <w:r>
        <w:t>金</w:t>
      </w:r>
      <w:r>
        <w:t>普</w:t>
      </w:r>
      <w:r>
        <w:t>新</w:t>
      </w:r>
      <w:r>
        <w:t>区</w:t>
      </w:r>
      <w:r>
        <w:t>房</w:t>
      </w:r>
      <w:r>
        <w:t>价</w:t>
      </w:r>
      <w:r>
        <w:t>多</w:t>
      </w:r>
      <w:r>
        <w:t>少</w:t>
      </w:r>
    </w:p>
    <w:p>
      <w:pPr/>
      <w:r/>
      <w:r>
        <w:t>大</w:t>
      </w:r>
      <w:r>
        <w:t>连</w:t>
      </w:r>
      <w:r>
        <w:t>旅</w:t>
      </w:r>
      <w:r>
        <w:t>顺</w:t>
      </w:r>
      <w:r>
        <w:t>房</w:t>
      </w:r>
      <w:r>
        <w:t>子</w:t>
      </w:r>
      <w:r>
        <w:t>能</w:t>
      </w:r>
      <w:r>
        <w:t>买</w:t>
      </w:r>
      <w:r>
        <w:t>吗</w:t>
      </w:r>
    </w:p>
    <w:p>
      <w:pPr/>
      <w:r/>
      <w:r>
        <w:t>大</w:t>
      </w:r>
      <w:r>
        <w:t>连</w:t>
      </w:r>
      <w:r>
        <w:t>金</w:t>
      </w:r>
      <w:r>
        <w:t>石</w:t>
      </w:r>
      <w:r>
        <w:t>滩</w:t>
      </w:r>
      <w:r>
        <w:t>别</w:t>
      </w:r>
      <w:r>
        <w:t>墅</w:t>
      </w:r>
      <w:r>
        <w:t>多</w:t>
      </w:r>
      <w:r>
        <w:t>少</w:t>
      </w:r>
      <w:r>
        <w:t>钱</w:t>
      </w:r>
    </w:p>
    <w:p>
      <w:pPr/>
      <w:r/>
      <w:r>
        <w:t>大</w:t>
      </w:r>
      <w:r>
        <w:t>连</w:t>
      </w:r>
      <w:r>
        <w:t>中</w:t>
      </w:r>
      <w:r>
        <w:t>山</w:t>
      </w:r>
      <w:r>
        <w:t>区</w:t>
      </w:r>
      <w:r>
        <w:t>老</w:t>
      </w:r>
      <w:r>
        <w:t>房</w:t>
      </w:r>
      <w:r>
        <w:t>子</w:t>
      </w:r>
      <w:r>
        <w:t>能</w:t>
      </w:r>
      <w:r>
        <w:t>买</w:t>
      </w:r>
      <w:r>
        <w:t>吗</w:t>
      </w:r>
    </w:p>
    <w:p>
      <w:pPr/>
      <w:r/>
      <w:r>
        <w:t>大</w:t>
      </w:r>
      <w:r>
        <w:t>连</w:t>
      </w:r>
      <w:r>
        <w:t>西</w:t>
      </w:r>
      <w:r>
        <w:t>岗</w:t>
      </w:r>
      <w:r>
        <w:t>区</w:t>
      </w:r>
      <w:r>
        <w:t>新</w:t>
      </w:r>
      <w:r>
        <w:t>楼</w:t>
      </w:r>
      <w:r>
        <w:t>盘</w:t>
      </w:r>
      <w:r>
        <w:t>有</w:t>
      </w:r>
      <w:r>
        <w:t>哪</w:t>
      </w:r>
      <w:r>
        <w:t>些</w:t>
      </w:r>
    </w:p>
    <w:p>
      <w:pPr/>
      <w:r/>
      <w:r>
        <w:t>大</w:t>
      </w:r>
      <w:r>
        <w:t>连</w:t>
      </w:r>
      <w:r>
        <w:t>沙</w:t>
      </w:r>
      <w:r>
        <w:t>河</w:t>
      </w:r>
      <w:r>
        <w:t>口</w:t>
      </w:r>
      <w:r>
        <w:t>区</w:t>
      </w:r>
      <w:r>
        <w:t>房</w:t>
      </w:r>
      <w:r>
        <w:t>价</w:t>
      </w:r>
      <w:r>
        <w:t>走</w:t>
      </w:r>
      <w:r>
        <w:t>势</w:t>
      </w:r>
    </w:p>
    <w:p>
      <w:pPr/>
      <w:r/>
      <w:r>
        <w:t>大</w:t>
      </w:r>
      <w:r>
        <w:t>连</w:t>
      </w:r>
      <w:r>
        <w:t>甘</w:t>
      </w:r>
      <w:r>
        <w:t>井</w:t>
      </w:r>
      <w:r>
        <w:t>子</w:t>
      </w:r>
      <w:r>
        <w:t>区</w:t>
      </w:r>
      <w:r>
        <w:t>新</w:t>
      </w:r>
      <w:r>
        <w:t>房</w:t>
      </w:r>
      <w:r>
        <w:t>推</w:t>
      </w:r>
      <w:r>
        <w:t>荐</w:t>
      </w:r>
    </w:p>
    <w:p>
      <w:pPr/>
      <w:r/>
      <w:r>
        <w:t>大</w:t>
      </w:r>
      <w:r>
        <w:t>连</w:t>
      </w:r>
      <w:r>
        <w:t>地</w:t>
      </w:r>
      <w:r>
        <w:t>铁</w:t>
      </w:r>
      <w:r>
        <w:t>房</w:t>
      </w:r>
      <w:r>
        <w:t>有</w:t>
      </w:r>
      <w:r>
        <w:t>哪</w:t>
      </w:r>
      <w:r>
        <w:t>些</w:t>
      </w:r>
    </w:p>
    <w:p>
      <w:pPr/>
      <w:r/>
      <w:r>
        <w:t>大</w:t>
      </w:r>
      <w:r>
        <w:t>连</w:t>
      </w:r>
      <w:r>
        <w:t>哪</w:t>
      </w:r>
      <w:r>
        <w:t>个</w:t>
      </w:r>
      <w:r>
        <w:t>小</w:t>
      </w:r>
      <w:r>
        <w:t>区</w:t>
      </w:r>
      <w:r>
        <w:t>物</w:t>
      </w:r>
      <w:r>
        <w:t>业</w:t>
      </w:r>
      <w:r>
        <w:t>好</w:t>
      </w:r>
    </w:p>
    <w:p>
      <w:pPr/>
      <w:r/>
      <w:r>
        <w:t>大</w:t>
      </w:r>
      <w:r>
        <w:t>连</w:t>
      </w:r>
      <w:r>
        <w:t>品</w:t>
      </w:r>
      <w:r>
        <w:t>牌</w:t>
      </w:r>
      <w:r>
        <w:t>开</w:t>
      </w:r>
      <w:r>
        <w:t>发</w:t>
      </w:r>
      <w:r>
        <w:t>商</w:t>
      </w:r>
      <w:r>
        <w:t>有</w:t>
      </w:r>
      <w:r>
        <w:t>哪</w:t>
      </w:r>
      <w:r>
        <w:t>些</w:t>
      </w:r>
    </w:p>
    <w:p>
      <w:pPr/>
      <w:r/>
      <w:r>
        <w:t>大</w:t>
      </w:r>
      <w:r>
        <w:t>连</w:t>
      </w:r>
      <w:r>
        <w:t>央</w:t>
      </w:r>
      <w:r>
        <w:t>企</w:t>
      </w:r>
      <w:r>
        <w:t>楼</w:t>
      </w:r>
      <w:r>
        <w:t>盘</w:t>
      </w:r>
      <w:r>
        <w:t>靠</w:t>
      </w:r>
      <w:r>
        <w:t>谱</w:t>
      </w:r>
      <w:r>
        <w:t>吗</w:t>
      </w:r>
    </w:p>
    <w:p>
      <w:pPr/>
      <w:r/>
      <w:r>
        <w:t>大</w:t>
      </w:r>
      <w:r>
        <w:t>连</w:t>
      </w:r>
      <w:r>
        <w:t>富</w:t>
      </w:r>
      <w:r>
        <w:t>丽</w:t>
      </w:r>
      <w:r>
        <w:t>华</w:t>
      </w:r>
      <w:r>
        <w:t>国</w:t>
      </w:r>
      <w:r>
        <w:t>际</w:t>
      </w:r>
      <w:r>
        <w:t>公</w:t>
      </w:r>
      <w:r>
        <w:t>寓</w:t>
      </w:r>
      <w:r>
        <w:t>怎</w:t>
      </w:r>
      <w:r>
        <w:t>么</w:t>
      </w:r>
      <w:r>
        <w:t>样</w:t>
      </w:r>
    </w:p>
    <w:p>
      <w:pPr/>
      <w:r/>
      <w:r>
        <w:t>大</w:t>
      </w:r>
      <w:r>
        <w:t>连</w:t>
      </w:r>
      <w:r>
        <w:t>万</w:t>
      </w:r>
      <w:r>
        <w:t>达</w:t>
      </w:r>
      <w:r>
        <w:t>公</w:t>
      </w:r>
      <w:r>
        <w:t>馆</w:t>
      </w:r>
      <w:r>
        <w:t>价</w:t>
      </w:r>
      <w:r>
        <w:t>格</w:t>
      </w:r>
    </w:p>
    <w:p>
      <w:pPr/>
      <w:r/>
      <w:r>
        <w:t>大</w:t>
      </w:r>
      <w:r>
        <w:t>连</w:t>
      </w:r>
      <w:r>
        <w:t>保</w:t>
      </w:r>
      <w:r>
        <w:t>利</w:t>
      </w:r>
      <w:r>
        <w:t>天</w:t>
      </w:r>
      <w:r>
        <w:t>禧</w:t>
      </w:r>
      <w:r>
        <w:t>值</w:t>
      </w:r>
      <w:r>
        <w:t>不</w:t>
      </w:r>
      <w:r>
        <w:t>值</w:t>
      </w:r>
    </w:p>
    <w:p>
      <w:pPr/>
      <w:r/>
      <w:r>
        <w:t>大</w:t>
      </w:r>
      <w:r>
        <w:t>连</w:t>
      </w:r>
      <w:r>
        <w:t>恒</w:t>
      </w:r>
      <w:r>
        <w:t>大</w:t>
      </w:r>
      <w:r>
        <w:t>帝</w:t>
      </w:r>
      <w:r>
        <w:t>景</w:t>
      </w:r>
      <w:r>
        <w:t>还</w:t>
      </w:r>
      <w:r>
        <w:t>能</w:t>
      </w:r>
      <w:r>
        <w:t>买</w:t>
      </w:r>
      <w:r>
        <w:t>吗</w:t>
      </w:r>
    </w:p>
    <w:p>
      <w:pPr/>
      <w:r/>
      <w:r>
        <w:t>大</w:t>
      </w:r>
      <w:r>
        <w:t>连</w:t>
      </w:r>
      <w:r>
        <w:t>中</w:t>
      </w:r>
      <w:r>
        <w:t>海</w:t>
      </w:r>
      <w:r>
        <w:t>海</w:t>
      </w:r>
      <w:r>
        <w:t>港</w:t>
      </w:r>
      <w:r>
        <w:t>城</w:t>
      </w:r>
      <w:r>
        <w:t>户</w:t>
      </w:r>
      <w:r>
        <w:t>型</w:t>
      </w:r>
    </w:p>
    <w:p>
      <w:pPr/>
      <w:r/>
      <w:r>
        <w:t>大</w:t>
      </w:r>
      <w:r>
        <w:t>连</w:t>
      </w:r>
      <w:r>
        <w:t>万</w:t>
      </w:r>
      <w:r>
        <w:t>科</w:t>
      </w:r>
      <w:r>
        <w:t>楼</w:t>
      </w:r>
      <w:r>
        <w:t>盘</w:t>
      </w:r>
      <w:r>
        <w:t>有</w:t>
      </w:r>
      <w:r>
        <w:t>哪</w:t>
      </w:r>
      <w:r>
        <w:t>些</w:t>
      </w:r>
    </w:p>
    <w:p>
      <w:pPr/>
      <w:r/>
      <w:r>
        <w:t>大</w:t>
      </w:r>
      <w:r>
        <w:t>连</w:t>
      </w:r>
      <w:r>
        <w:t>龙</w:t>
      </w:r>
      <w:r>
        <w:t>湖</w:t>
      </w:r>
      <w:r>
        <w:t>的</w:t>
      </w:r>
      <w:r>
        <w:t>房</w:t>
      </w:r>
      <w:r>
        <w:t>子</w:t>
      </w:r>
      <w:r>
        <w:t>好</w:t>
      </w:r>
      <w:r>
        <w:t>不</w:t>
      </w:r>
      <w:r>
        <w:t>好</w:t>
      </w:r>
    </w:p>
    <w:p>
      <w:pPr/>
      <w:r/>
      <w:r>
        <w:t>大</w:t>
      </w:r>
      <w:r>
        <w:t>连</w:t>
      </w:r>
      <w:r>
        <w:t>绿</w:t>
      </w:r>
      <w:r>
        <w:t>城</w:t>
      </w:r>
      <w:r>
        <w:t>品</w:t>
      </w:r>
      <w:r>
        <w:t>质</w:t>
      </w:r>
      <w:r>
        <w:t>怎</w:t>
      </w:r>
      <w:r>
        <w:t>么</w:t>
      </w:r>
      <w:r>
        <w:t>样</w:t>
      </w:r>
    </w:p>
    <w:p>
      <w:pPr/>
      <w:r/>
      <w:r>
        <w:t>大</w:t>
      </w:r>
      <w:r>
        <w:t>连</w:t>
      </w:r>
      <w:r>
        <w:t>碧</w:t>
      </w:r>
      <w:r>
        <w:t>桂</w:t>
      </w:r>
      <w:r>
        <w:t>园</w:t>
      </w:r>
      <w:r>
        <w:t>房</w:t>
      </w:r>
      <w:r>
        <w:t>子</w:t>
      </w:r>
      <w:r>
        <w:t>质</w:t>
      </w:r>
      <w:r>
        <w:t>量</w:t>
      </w:r>
    </w:p>
    <w:p>
      <w:pPr/>
      <w:r/>
      <w:r>
        <w:t>大</w:t>
      </w:r>
      <w:r>
        <w:t>连</w:t>
      </w:r>
      <w:r>
        <w:t>融</w:t>
      </w:r>
      <w:r>
        <w:t>创</w:t>
      </w:r>
      <w:r>
        <w:t>海</w:t>
      </w:r>
      <w:r>
        <w:t>逸</w:t>
      </w:r>
      <w:r>
        <w:t>长</w:t>
      </w:r>
      <w:r>
        <w:t>洲</w:t>
      </w:r>
      <w:r>
        <w:t>评</w:t>
      </w:r>
      <w:r>
        <w:t>价</w:t>
      </w:r>
    </w:p>
    <w:p>
      <w:pPr/>
      <w:r/>
      <w:r>
        <w:t>大</w:t>
      </w:r>
      <w:r>
        <w:t>连</w:t>
      </w:r>
      <w:r>
        <w:t>招</w:t>
      </w:r>
      <w:r>
        <w:t>商</w:t>
      </w:r>
      <w:r>
        <w:t>海</w:t>
      </w:r>
      <w:r>
        <w:t>德</w:t>
      </w:r>
      <w:r>
        <w:t>公</w:t>
      </w:r>
      <w:r>
        <w:t>园</w:t>
      </w:r>
      <w:r>
        <w:t>价</w:t>
      </w:r>
      <w:r>
        <w:t>格</w:t>
      </w:r>
    </w:p>
    <w:p>
      <w:pPr/>
      <w:r/>
      <w:r>
        <w:t>大</w:t>
      </w:r>
      <w:r>
        <w:t>连</w:t>
      </w:r>
      <w:r>
        <w:t>金</w:t>
      </w:r>
      <w:r>
        <w:t>地</w:t>
      </w:r>
      <w:r>
        <w:t>艺</w:t>
      </w:r>
      <w:r>
        <w:t>境</w:t>
      </w:r>
      <w:r>
        <w:t>户</w:t>
      </w:r>
      <w:r>
        <w:t>型</w:t>
      </w:r>
      <w:r>
        <w:t>图</w:t>
      </w:r>
    </w:p>
    <w:p>
      <w:pPr/>
      <w:r/>
      <w:r>
        <w:t>大</w:t>
      </w:r>
      <w:r>
        <w:t>连</w:t>
      </w:r>
      <w:r>
        <w:t>远</w:t>
      </w:r>
      <w:r>
        <w:t>洋</w:t>
      </w:r>
      <w:r>
        <w:t>荣</w:t>
      </w:r>
      <w:r>
        <w:t>域</w:t>
      </w:r>
      <w:r>
        <w:t>交</w:t>
      </w:r>
      <w:r>
        <w:t>房</w:t>
      </w:r>
      <w:r>
        <w:t>了</w:t>
      </w:r>
      <w:r>
        <w:t>吗</w:t>
      </w:r>
    </w:p>
    <w:p>
      <w:pPr/>
      <w:r/>
      <w:r>
        <w:t>大</w:t>
      </w:r>
      <w:r>
        <w:t>连</w:t>
      </w:r>
      <w:r>
        <w:t>公</w:t>
      </w:r>
      <w:r>
        <w:t>寓</w:t>
      </w:r>
      <w:r>
        <w:t>能</w:t>
      </w:r>
      <w:r>
        <w:t>落</w:t>
      </w:r>
      <w:r>
        <w:t>户</w:t>
      </w:r>
      <w:r>
        <w:t>吗</w:t>
      </w:r>
    </w:p>
    <w:p>
      <w:pPr/>
      <w:r/>
      <w:r>
        <w:t>大</w:t>
      </w:r>
      <w:r>
        <w:t>连</w:t>
      </w:r>
      <w:r>
        <w:t>商</w:t>
      </w:r>
      <w:r>
        <w:t>铺</w:t>
      </w:r>
      <w:r>
        <w:t>值</w:t>
      </w:r>
      <w:r>
        <w:t>得</w:t>
      </w:r>
      <w:r>
        <w:t>投</w:t>
      </w:r>
      <w:r>
        <w:t>资</w:t>
      </w:r>
      <w:r>
        <w:t>吗</w:t>
      </w:r>
    </w:p>
    <w:p>
      <w:pPr/>
      <w:r/>
      <w:r>
        <w:t>大</w:t>
      </w:r>
      <w:r>
        <w:t>连</w:t>
      </w:r>
      <w:r>
        <w:t>写</w:t>
      </w:r>
      <w:r>
        <w:t>字</w:t>
      </w:r>
      <w:r>
        <w:t>楼</w:t>
      </w:r>
      <w:r>
        <w:t>出</w:t>
      </w:r>
      <w:r>
        <w:t>租</w:t>
      </w:r>
      <w:r>
        <w:t>多</w:t>
      </w:r>
      <w:r>
        <w:t>少</w:t>
      </w:r>
      <w:r>
        <w:t>钱</w:t>
      </w:r>
    </w:p>
    <w:p>
      <w:pPr/>
      <w:r/>
      <w:r>
        <w:t>大</w:t>
      </w:r>
      <w:r>
        <w:t>连</w:t>
      </w:r>
      <w:r>
        <w:t>民</w:t>
      </w:r>
      <w:r>
        <w:t>宿</w:t>
      </w:r>
      <w:r>
        <w:t>赚</w:t>
      </w:r>
      <w:r>
        <w:t>钱</w:t>
      </w:r>
      <w:r>
        <w:t>吗</w:t>
      </w:r>
    </w:p>
    <w:p>
      <w:pPr/>
      <w:r/>
      <w:r>
        <w:t>大</w:t>
      </w:r>
      <w:r>
        <w:t>连</w:t>
      </w:r>
      <w:r>
        <w:t>短</w:t>
      </w:r>
      <w:r>
        <w:t>租</w:t>
      </w:r>
      <w:r>
        <w:t>公</w:t>
      </w:r>
      <w:r>
        <w:t>寓</w:t>
      </w:r>
      <w:r>
        <w:t>怎</w:t>
      </w:r>
      <w:r>
        <w:t>么</w:t>
      </w:r>
      <w:r>
        <w:t>找</w:t>
      </w:r>
    </w:p>
    <w:p>
      <w:pPr/>
      <w:r/>
      <w:r>
        <w:t>大</w:t>
      </w:r>
      <w:r>
        <w:t>连</w:t>
      </w:r>
      <w:r>
        <w:t>酒</w:t>
      </w:r>
      <w:r>
        <w:t>店</w:t>
      </w:r>
      <w:r>
        <w:t>式</w:t>
      </w:r>
      <w:r>
        <w:t>公</w:t>
      </w:r>
      <w:r>
        <w:t>寓</w:t>
      </w:r>
      <w:r>
        <w:t>推</w:t>
      </w:r>
      <w:r>
        <w:t>荐</w:t>
      </w:r>
    </w:p>
    <w:p>
      <w:pPr/>
      <w:r/>
      <w:r>
        <w:t>大</w:t>
      </w:r>
      <w:r>
        <w:t>连</w:t>
      </w:r>
      <w:r>
        <w:t>S</w:t>
      </w:r>
      <w:r>
        <w:t>O</w:t>
      </w:r>
      <w:r>
        <w:t>H</w:t>
      </w:r>
      <w:r>
        <w:t>O</w:t>
      </w:r>
      <w:r>
        <w:t>办</w:t>
      </w:r>
      <w:r>
        <w:t>公</w:t>
      </w:r>
      <w:r>
        <w:t>哪</w:t>
      </w:r>
      <w:r>
        <w:t>里</w:t>
      </w:r>
      <w:r>
        <w:t>有</w:t>
      </w:r>
    </w:p>
    <w:p>
      <w:pPr/>
      <w:r/>
      <w:r>
        <w:t>大</w:t>
      </w:r>
      <w:r>
        <w:t>连</w:t>
      </w:r>
      <w:r>
        <w:t>L</w:t>
      </w:r>
      <w:r>
        <w:t>O</w:t>
      </w:r>
      <w:r>
        <w:t>F</w:t>
      </w:r>
      <w:r>
        <w:t>T</w:t>
      </w:r>
      <w:r>
        <w:t>公</w:t>
      </w:r>
      <w:r>
        <w:t>寓</w:t>
      </w:r>
      <w:r>
        <w:t>价</w:t>
      </w:r>
      <w:r>
        <w:t>格</w:t>
      </w:r>
    </w:p>
    <w:p>
      <w:pPr/>
      <w:r/>
      <w:r>
        <w:t>大</w:t>
      </w:r>
      <w:r>
        <w:t>连</w:t>
      </w:r>
      <w:r>
        <w:t>商</w:t>
      </w:r>
      <w:r>
        <w:t>住</w:t>
      </w:r>
      <w:r>
        <w:t>两</w:t>
      </w:r>
      <w:r>
        <w:t>用</w:t>
      </w:r>
      <w:r>
        <w:t>楼</w:t>
      </w:r>
      <w:r>
        <w:t>盘</w:t>
      </w:r>
    </w:p>
    <w:p>
      <w:pPr/>
      <w:r/>
      <w:r>
        <w:t>大</w:t>
      </w:r>
      <w:r>
        <w:t>连</w:t>
      </w:r>
      <w:r>
        <w:t>养</w:t>
      </w:r>
      <w:r>
        <w:t>老</w:t>
      </w:r>
      <w:r>
        <w:t>房</w:t>
      </w:r>
      <w:r>
        <w:t>买</w:t>
      </w:r>
      <w:r>
        <w:t>哪</w:t>
      </w:r>
      <w:r>
        <w:t>里</w:t>
      </w:r>
      <w:r>
        <w:t>好</w:t>
      </w:r>
    </w:p>
    <w:p>
      <w:pPr/>
      <w:r/>
      <w:r>
        <w:t>大</w:t>
      </w:r>
      <w:r>
        <w:t>连</w:t>
      </w:r>
      <w:r>
        <w:t>适</w:t>
      </w:r>
      <w:r>
        <w:t>合</w:t>
      </w:r>
      <w:r>
        <w:t>老</w:t>
      </w:r>
      <w:r>
        <w:t>人</w:t>
      </w:r>
      <w:r>
        <w:t>住</w:t>
      </w:r>
      <w:r>
        <w:t>的</w:t>
      </w:r>
      <w:r>
        <w:t>小</w:t>
      </w:r>
      <w:r>
        <w:t>区</w:t>
      </w:r>
    </w:p>
    <w:p>
      <w:pPr/>
      <w:r/>
      <w:r>
        <w:t>大</w:t>
      </w:r>
      <w:r>
        <w:t>连</w:t>
      </w:r>
      <w:r>
        <w:t>改</w:t>
      </w:r>
      <w:r>
        <w:t>善</w:t>
      </w:r>
      <w:r>
        <w:t>型</w:t>
      </w:r>
      <w:r>
        <w:t>住</w:t>
      </w:r>
      <w:r>
        <w:t>房</w:t>
      </w:r>
      <w:r>
        <w:t>推</w:t>
      </w:r>
      <w:r>
        <w:t>荐</w:t>
      </w:r>
    </w:p>
    <w:p>
      <w:pPr/>
      <w:r/>
      <w:r>
        <w:t>大</w:t>
      </w:r>
      <w:r>
        <w:t>连</w:t>
      </w:r>
      <w:r>
        <w:t>刚</w:t>
      </w:r>
      <w:r>
        <w:t>需</w:t>
      </w:r>
      <w:r>
        <w:t>买</w:t>
      </w:r>
      <w:r>
        <w:t>房</w:t>
      </w:r>
      <w:r>
        <w:t>看</w:t>
      </w:r>
      <w:r>
        <w:t>哪</w:t>
      </w:r>
      <w:r>
        <w:t>里</w:t>
      </w:r>
    </w:p>
    <w:p>
      <w:pPr/>
      <w:r/>
      <w:r>
        <w:t>大</w:t>
      </w:r>
      <w:r>
        <w:t>连</w:t>
      </w:r>
      <w:r>
        <w:t>首</w:t>
      </w:r>
      <w:r>
        <w:t>次</w:t>
      </w:r>
      <w:r>
        <w:t>买</w:t>
      </w:r>
      <w:r>
        <w:t>房</w:t>
      </w:r>
      <w:r>
        <w:t>注</w:t>
      </w:r>
      <w:r>
        <w:t>意</w:t>
      </w:r>
      <w:r>
        <w:t>事</w:t>
      </w:r>
      <w:r>
        <w:t>项</w:t>
      </w:r>
    </w:p>
    <w:p>
      <w:pPr/>
      <w:r/>
      <w:r>
        <w:t>大</w:t>
      </w:r>
      <w:r>
        <w:t>连</w:t>
      </w:r>
      <w:r>
        <w:t>二</w:t>
      </w:r>
      <w:r>
        <w:t>手</w:t>
      </w:r>
      <w:r>
        <w:t>房</w:t>
      </w:r>
      <w:r>
        <w:t>交</w:t>
      </w:r>
      <w:r>
        <w:t>易</w:t>
      </w:r>
      <w:r>
        <w:t>流</w:t>
      </w:r>
      <w:r>
        <w:t>程</w:t>
      </w:r>
    </w:p>
    <w:p>
      <w:pPr/>
      <w:r/>
      <w:r>
        <w:t>大</w:t>
      </w:r>
      <w:r>
        <w:t>连</w:t>
      </w:r>
      <w:r>
        <w:t>新</w:t>
      </w:r>
      <w:r>
        <w:t>房</w:t>
      </w:r>
      <w:r>
        <w:t>认</w:t>
      </w:r>
      <w:r>
        <w:t>购</w:t>
      </w:r>
      <w:r>
        <w:t>要</w:t>
      </w:r>
      <w:r>
        <w:t>准</w:t>
      </w:r>
      <w:r>
        <w:t>备</w:t>
      </w:r>
      <w:r>
        <w:t>什</w:t>
      </w:r>
      <w:r>
        <w:t>么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合</w:t>
      </w:r>
      <w:r>
        <w:t>同</w:t>
      </w:r>
      <w:r>
        <w:t>怎</w:t>
      </w:r>
      <w:r>
        <w:t>么</w:t>
      </w:r>
      <w:r>
        <w:t>看</w:t>
      </w:r>
    </w:p>
    <w:p>
      <w:pPr/>
      <w:r/>
      <w:r>
        <w:t>大</w:t>
      </w:r>
      <w:r>
        <w:t>连</w:t>
      </w:r>
      <w:r>
        <w:t>验</w:t>
      </w:r>
      <w:r>
        <w:t>房</w:t>
      </w:r>
      <w:r>
        <w:t>怎</w:t>
      </w:r>
      <w:r>
        <w:t>么</w:t>
      </w:r>
      <w:r>
        <w:t>验</w:t>
      </w:r>
    </w:p>
    <w:p>
      <w:pPr/>
      <w:r/>
      <w:r>
        <w:t>大</w:t>
      </w:r>
      <w:r>
        <w:t>连</w:t>
      </w:r>
      <w:r>
        <w:t>收</w:t>
      </w:r>
      <w:r>
        <w:t>房</w:t>
      </w:r>
      <w:r>
        <w:t>要</w:t>
      </w:r>
      <w:r>
        <w:t>注</w:t>
      </w:r>
      <w:r>
        <w:t>意</w:t>
      </w:r>
      <w:r>
        <w:t>什</w:t>
      </w:r>
      <w:r>
        <w:t>么</w:t>
      </w:r>
    </w:p>
    <w:p>
      <w:pPr/>
      <w:r/>
      <w:r>
        <w:t>大</w:t>
      </w:r>
      <w:r>
        <w:t>连</w:t>
      </w:r>
      <w:r>
        <w:t>交</w:t>
      </w:r>
      <w:r>
        <w:t>房</w:t>
      </w:r>
      <w:r>
        <w:t>延</w:t>
      </w:r>
      <w:r>
        <w:t>期</w:t>
      </w:r>
      <w:r>
        <w:t>怎</w:t>
      </w:r>
      <w:r>
        <w:t>么</w:t>
      </w:r>
      <w:r>
        <w:t>办</w:t>
      </w:r>
    </w:p>
    <w:p>
      <w:pPr/>
      <w:r/>
      <w:r>
        <w:t>大</w:t>
      </w:r>
      <w:r>
        <w:t>连</w:t>
      </w:r>
      <w:r>
        <w:t>房</w:t>
      </w:r>
      <w:r>
        <w:t>子</w:t>
      </w:r>
      <w:r>
        <w:t>质</w:t>
      </w:r>
      <w:r>
        <w:t>量</w:t>
      </w:r>
      <w:r>
        <w:t>有</w:t>
      </w:r>
      <w:r>
        <w:t>问</w:t>
      </w:r>
      <w:r>
        <w:t>题</w:t>
      </w:r>
      <w:r>
        <w:t>找</w:t>
      </w:r>
      <w:r>
        <w:t>谁</w:t>
      </w:r>
    </w:p>
    <w:p>
      <w:pPr/>
      <w:r/>
      <w:r>
        <w:t>大</w:t>
      </w:r>
      <w:r>
        <w:t>连</w:t>
      </w:r>
      <w:r>
        <w:t>物</w:t>
      </w:r>
      <w:r>
        <w:t>业</w:t>
      </w:r>
      <w:r>
        <w:t>费</w:t>
      </w:r>
      <w:r>
        <w:t>多</w:t>
      </w:r>
      <w:r>
        <w:t>少</w:t>
      </w:r>
      <w:r>
        <w:t>钱</w:t>
      </w:r>
    </w:p>
    <w:p>
      <w:pPr/>
      <w:r/>
      <w:r>
        <w:t>大</w:t>
      </w:r>
      <w:r>
        <w:t>连</w:t>
      </w:r>
      <w:r>
        <w:t>停</w:t>
      </w:r>
      <w:r>
        <w:t>车</w:t>
      </w:r>
      <w:r>
        <w:t>费</w:t>
      </w:r>
      <w:r>
        <w:t>一</w:t>
      </w:r>
      <w:r>
        <w:t>个</w:t>
      </w:r>
      <w:r>
        <w:t>月</w:t>
      </w:r>
      <w:r>
        <w:t>多</w:t>
      </w:r>
      <w:r>
        <w:t>少</w:t>
      </w:r>
    </w:p>
    <w:p>
      <w:pPr/>
      <w:r/>
      <w:r>
        <w:t>大</w:t>
      </w:r>
      <w:r>
        <w:t>连</w:t>
      </w:r>
      <w:r>
        <w:t>哪</w:t>
      </w:r>
      <w:r>
        <w:t>个</w:t>
      </w:r>
      <w:r>
        <w:t>区</w:t>
      </w:r>
      <w:r>
        <w:t>生</w:t>
      </w:r>
      <w:r>
        <w:t>活</w:t>
      </w:r>
      <w:r>
        <w:t>方</w:t>
      </w:r>
      <w:r>
        <w:t>便</w:t>
      </w:r>
    </w:p>
    <w:p>
      <w:pPr/>
      <w:r/>
      <w:r>
        <w:t>大</w:t>
      </w:r>
      <w:r>
        <w:t>连</w:t>
      </w:r>
      <w:r>
        <w:t>哪</w:t>
      </w:r>
      <w:r>
        <w:t>个</w:t>
      </w:r>
      <w:r>
        <w:t>区</w:t>
      </w:r>
      <w:r>
        <w:t>交</w:t>
      </w:r>
      <w:r>
        <w:t>通</w:t>
      </w:r>
      <w:r>
        <w:t>方</w:t>
      </w:r>
      <w:r>
        <w:t>便</w:t>
      </w:r>
    </w:p>
    <w:p>
      <w:pPr/>
      <w:r/>
      <w:r>
        <w:t>大</w:t>
      </w:r>
      <w:r>
        <w:t>连</w:t>
      </w:r>
      <w:r>
        <w:t>哪</w:t>
      </w:r>
      <w:r>
        <w:t>个</w:t>
      </w:r>
      <w:r>
        <w:t>区</w:t>
      </w:r>
      <w:r>
        <w:t>配</w:t>
      </w:r>
      <w:r>
        <w:t>套</w:t>
      </w:r>
      <w:r>
        <w:t>成</w:t>
      </w:r>
      <w:r>
        <w:t>熟</w:t>
      </w:r>
    </w:p>
    <w:p>
      <w:pPr/>
      <w:r/>
      <w:r>
        <w:t>大</w:t>
      </w:r>
      <w:r>
        <w:t>连</w:t>
      </w:r>
      <w:r>
        <w:t>哪</w:t>
      </w:r>
      <w:r>
        <w:t>个</w:t>
      </w:r>
      <w:r>
        <w:t>区</w:t>
      </w:r>
      <w:r>
        <w:t>环</w:t>
      </w:r>
      <w:r>
        <w:t>境</w:t>
      </w:r>
      <w:r>
        <w:t>好</w:t>
      </w:r>
    </w:p>
    <w:p>
      <w:pPr/>
      <w:r/>
      <w:r>
        <w:t>大</w:t>
      </w:r>
      <w:r>
        <w:t>连</w:t>
      </w:r>
      <w:r>
        <w:t>哪</w:t>
      </w:r>
      <w:r>
        <w:t>个</w:t>
      </w:r>
      <w:r>
        <w:t>区</w:t>
      </w:r>
      <w:r>
        <w:t>安</w:t>
      </w:r>
      <w:r>
        <w:t>静</w:t>
      </w:r>
      <w:r>
        <w:t>不</w:t>
      </w:r>
      <w:r>
        <w:t>吵</w:t>
      </w:r>
    </w:p>
    <w:p>
      <w:pPr/>
      <w:r/>
      <w:r>
        <w:t>大</w:t>
      </w:r>
      <w:r>
        <w:t>连</w:t>
      </w:r>
      <w:r>
        <w:t>哪</w:t>
      </w:r>
      <w:r>
        <w:t>个</w:t>
      </w:r>
      <w:r>
        <w:t>区</w:t>
      </w:r>
      <w:r>
        <w:t>采</w:t>
      </w:r>
      <w:r>
        <w:t>光</w:t>
      </w:r>
      <w:r>
        <w:t>好</w:t>
      </w:r>
    </w:p>
    <w:p>
      <w:pPr/>
      <w:r/>
      <w:r>
        <w:t>大</w:t>
      </w:r>
      <w:r>
        <w:t>连</w:t>
      </w:r>
      <w:r>
        <w:t>哪</w:t>
      </w:r>
      <w:r>
        <w:t>个</w:t>
      </w:r>
      <w:r>
        <w:t>楼</w:t>
      </w:r>
      <w:r>
        <w:t>盘</w:t>
      </w:r>
      <w:r>
        <w:t>赠</w:t>
      </w:r>
      <w:r>
        <w:t>送</w:t>
      </w:r>
      <w:r>
        <w:t>面</w:t>
      </w:r>
      <w:r>
        <w:t>积</w:t>
      </w:r>
      <w:r>
        <w:t>大</w:t>
      </w:r>
    </w:p>
    <w:p>
      <w:pPr/>
      <w:r/>
      <w:r>
        <w:t>大</w:t>
      </w:r>
      <w:r>
        <w:t>连</w:t>
      </w:r>
      <w:r>
        <w:t>哪</w:t>
      </w:r>
      <w:r>
        <w:t>个</w:t>
      </w:r>
      <w:r>
        <w:t>楼</w:t>
      </w:r>
      <w:r>
        <w:t>盘</w:t>
      </w:r>
      <w:r>
        <w:t>有</w:t>
      </w:r>
      <w:r>
        <w:t>优</w:t>
      </w:r>
      <w:r>
        <w:t>惠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有</w:t>
      </w:r>
      <w:r>
        <w:t>补</w:t>
      </w:r>
      <w:r>
        <w:t>贴</w:t>
      </w:r>
      <w:r>
        <w:t>吗</w:t>
      </w:r>
    </w:p>
    <w:p>
      <w:pPr/>
      <w:r/>
      <w:r>
        <w:t>大</w:t>
      </w:r>
      <w:r>
        <w:t>连</w:t>
      </w:r>
      <w:r>
        <w:t>人</w:t>
      </w:r>
      <w:r>
        <w:t>才</w:t>
      </w:r>
      <w:r>
        <w:t>购</w:t>
      </w:r>
      <w:r>
        <w:t>房</w:t>
      </w:r>
      <w:r>
        <w:t>政</w:t>
      </w:r>
      <w:r>
        <w:t>策</w:t>
      </w:r>
    </w:p>
    <w:p>
      <w:pPr/>
      <w:r/>
      <w:r>
        <w:t>大</w:t>
      </w:r>
      <w:r>
        <w:t>连</w:t>
      </w:r>
      <w:r>
        <w:t>大</w:t>
      </w:r>
      <w:r>
        <w:t>学</w:t>
      </w:r>
      <w:r>
        <w:t>生</w:t>
      </w:r>
      <w:r>
        <w:t>买</w:t>
      </w:r>
      <w:r>
        <w:t>房</w:t>
      </w:r>
      <w:r>
        <w:t>优</w:t>
      </w:r>
      <w:r>
        <w:t>惠</w:t>
      </w:r>
    </w:p>
    <w:p>
      <w:pPr/>
      <w:r/>
      <w:r>
        <w:t>大</w:t>
      </w:r>
      <w:r>
        <w:t>连</w:t>
      </w:r>
      <w:r>
        <w:t>落</w:t>
      </w:r>
      <w:r>
        <w:t>户</w:t>
      </w:r>
      <w:r>
        <w:t>买</w:t>
      </w:r>
      <w:r>
        <w:t>房</w:t>
      </w:r>
      <w:r>
        <w:t>流</w:t>
      </w:r>
      <w:r>
        <w:t>程</w:t>
      </w:r>
    </w:p>
    <w:p>
      <w:pPr/>
      <w:r/>
      <w:r>
        <w:t>大</w:t>
      </w:r>
      <w:r>
        <w:t>连</w:t>
      </w:r>
      <w:r>
        <w:t>居</w:t>
      </w:r>
      <w:r>
        <w:t>住</w:t>
      </w:r>
      <w:r>
        <w:t>证</w:t>
      </w:r>
      <w:r>
        <w:t>能</w:t>
      </w:r>
      <w:r>
        <w:t>买</w:t>
      </w:r>
      <w:r>
        <w:t>房</w:t>
      </w:r>
      <w:r>
        <w:t>吗</w:t>
      </w:r>
    </w:p>
    <w:p>
      <w:pPr/>
      <w:r/>
      <w:r>
        <w:t>大</w:t>
      </w:r>
      <w:r>
        <w:t>连</w:t>
      </w:r>
      <w:r>
        <w:t>外</w:t>
      </w:r>
      <w:r>
        <w:t>地</w:t>
      </w:r>
      <w:r>
        <w:t>人</w:t>
      </w:r>
      <w:r>
        <w:t>贷</w:t>
      </w:r>
      <w:r>
        <w:t>款</w:t>
      </w:r>
      <w:r>
        <w:t>买</w:t>
      </w:r>
      <w:r>
        <w:t>房</w:t>
      </w:r>
    </w:p>
    <w:p>
      <w:pPr/>
      <w:r/>
      <w:r>
        <w:t>大</w:t>
      </w:r>
      <w:r>
        <w:t>连</w:t>
      </w:r>
      <w:r>
        <w:t>全</w:t>
      </w:r>
      <w:r>
        <w:t>款</w:t>
      </w:r>
      <w:r>
        <w:t>买</w:t>
      </w:r>
      <w:r>
        <w:t>房</w:t>
      </w:r>
      <w:r>
        <w:t>能</w:t>
      </w:r>
      <w:r>
        <w:t>落</w:t>
      </w:r>
      <w:r>
        <w:t>户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送</w:t>
      </w:r>
      <w:r>
        <w:t>户</w:t>
      </w:r>
      <w:r>
        <w:t>口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能</w:t>
      </w:r>
      <w:r>
        <w:t>上</w:t>
      </w:r>
      <w:r>
        <w:t>学</w:t>
      </w:r>
      <w:r>
        <w:t>吗</w:t>
      </w:r>
    </w:p>
    <w:p>
      <w:pPr/>
      <w:r/>
      <w:r>
        <w:t>大</w:t>
      </w:r>
      <w:r>
        <w:t>连</w:t>
      </w:r>
      <w:r>
        <w:t>学</w:t>
      </w:r>
      <w:r>
        <w:t>区</w:t>
      </w:r>
      <w:r>
        <w:t>房</w:t>
      </w:r>
      <w:r>
        <w:t>多</w:t>
      </w:r>
      <w:r>
        <w:t>少</w:t>
      </w:r>
      <w:r>
        <w:t>钱</w:t>
      </w:r>
    </w:p>
    <w:p>
      <w:pPr/>
      <w:r/>
      <w:r>
        <w:t>大</w:t>
      </w:r>
      <w:r>
        <w:t>连</w:t>
      </w:r>
      <w:r>
        <w:t>小</w:t>
      </w:r>
      <w:r>
        <w:t>学</w:t>
      </w:r>
      <w:r>
        <w:t>排</w:t>
      </w:r>
      <w:r>
        <w:t>名</w:t>
      </w:r>
      <w:r>
        <w:t>对</w:t>
      </w:r>
      <w:r>
        <w:t>应</w:t>
      </w:r>
      <w:r>
        <w:t>学</w:t>
      </w:r>
      <w:r>
        <w:t>区</w:t>
      </w:r>
    </w:p>
    <w:p>
      <w:pPr/>
      <w:r/>
      <w:r>
        <w:t>大</w:t>
      </w:r>
      <w:r>
        <w:t>连</w:t>
      </w:r>
      <w:r>
        <w:t>初</w:t>
      </w:r>
      <w:r>
        <w:t>中</w:t>
      </w:r>
      <w:r>
        <w:t>排</w:t>
      </w:r>
      <w:r>
        <w:t>名</w:t>
      </w:r>
      <w:r>
        <w:t>对</w:t>
      </w:r>
      <w:r>
        <w:t>应</w:t>
      </w:r>
      <w:r>
        <w:t>学</w:t>
      </w:r>
      <w:r>
        <w:t>区</w:t>
      </w:r>
    </w:p>
    <w:p>
      <w:pPr/>
      <w:r/>
      <w:r>
        <w:t>大</w:t>
      </w:r>
      <w:r>
        <w:t>连</w:t>
      </w:r>
      <w:r>
        <w:t>重</w:t>
      </w:r>
      <w:r>
        <w:t>点</w:t>
      </w:r>
      <w:r>
        <w:t>高</w:t>
      </w:r>
      <w:r>
        <w:t>中</w:t>
      </w:r>
      <w:r>
        <w:t>学</w:t>
      </w:r>
      <w:r>
        <w:t>区</w:t>
      </w:r>
    </w:p>
    <w:p>
      <w:pPr/>
      <w:r/>
      <w:r>
        <w:t>大</w:t>
      </w:r>
      <w:r>
        <w:t>连</w:t>
      </w:r>
      <w:r>
        <w:t>投</w:t>
      </w:r>
      <w:r>
        <w:t>资</w:t>
      </w:r>
      <w:r>
        <w:t>公</w:t>
      </w:r>
      <w:r>
        <w:t>寓</w:t>
      </w:r>
      <w:r>
        <w:t>租</w:t>
      </w:r>
      <w:r>
        <w:t>金</w:t>
      </w:r>
      <w:r>
        <w:t>多</w:t>
      </w:r>
      <w:r>
        <w:t>少</w:t>
      </w:r>
    </w:p>
    <w:p>
      <w:pPr/>
      <w:r/>
      <w:r>
        <w:t>大</w:t>
      </w:r>
      <w:r>
        <w:t>连</w:t>
      </w:r>
      <w:r>
        <w:t>公</w:t>
      </w:r>
      <w:r>
        <w:t>寓</w:t>
      </w:r>
      <w:r>
        <w:t>好</w:t>
      </w:r>
      <w:r>
        <w:t>出</w:t>
      </w:r>
      <w:r>
        <w:t>租</w:t>
      </w:r>
      <w:r>
        <w:t>吗</w:t>
      </w:r>
    </w:p>
    <w:p>
      <w:pPr/>
      <w:r/>
      <w:r>
        <w:t>大</w:t>
      </w:r>
      <w:r>
        <w:t>连</w:t>
      </w:r>
      <w:r>
        <w:t>租</w:t>
      </w:r>
      <w:r>
        <w:t>房</w:t>
      </w:r>
      <w:r>
        <w:t>市</w:t>
      </w:r>
      <w:r>
        <w:t>场</w:t>
      </w:r>
      <w:r>
        <w:t>怎</w:t>
      </w:r>
      <w:r>
        <w:t>么</w:t>
      </w:r>
      <w:r>
        <w:t>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还</w:t>
      </w:r>
      <w:r>
        <w:t>是</w:t>
      </w:r>
      <w:r>
        <w:t>租</w:t>
      </w:r>
      <w:r>
        <w:t>房</w:t>
      </w:r>
      <w:r>
        <w:t>划</w:t>
      </w:r>
      <w:r>
        <w:t>算</w:t>
      </w:r>
    </w:p>
    <w:p>
      <w:pPr/>
      <w:r/>
      <w:r>
        <w:t>大</w:t>
      </w:r>
      <w:r>
        <w:t>连</w:t>
      </w:r>
      <w:r>
        <w:t>2</w:t>
      </w:r>
      <w:r>
        <w:t>0</w:t>
      </w:r>
      <w:r>
        <w:t>2</w:t>
      </w:r>
      <w:r>
        <w:t>6</w:t>
      </w:r>
      <w:r>
        <w:t>房</w:t>
      </w:r>
      <w:r>
        <w:t>价</w:t>
      </w:r>
      <w:r>
        <w:t>预</w:t>
      </w:r>
      <w:r>
        <w:t>测</w:t>
      </w:r>
    </w:p>
    <w:p>
      <w:pPr/>
      <w:r/>
      <w:r>
        <w:t>大</w:t>
      </w:r>
      <w:r>
        <w:t>连</w:t>
      </w:r>
      <w:r>
        <w:t>房</w:t>
      </w:r>
      <w:r>
        <w:t>子</w:t>
      </w:r>
      <w:r>
        <w:t>现</w:t>
      </w:r>
      <w:r>
        <w:t>在</w:t>
      </w:r>
      <w:r>
        <w:t>能</w:t>
      </w:r>
      <w:r>
        <w:t>抄</w:t>
      </w:r>
      <w:r>
        <w:t>底</w:t>
      </w:r>
      <w:r>
        <w:t>吗</w:t>
      </w:r>
    </w:p>
    <w:p>
      <w:pPr/>
      <w:r/>
      <w:r>
        <w:t>大</w:t>
      </w:r>
      <w:r>
        <w:t>连</w:t>
      </w:r>
      <w:r>
        <w:t>房</w:t>
      </w:r>
      <w:r>
        <w:t>价</w:t>
      </w:r>
      <w:r>
        <w:t>跌</w:t>
      </w:r>
      <w:r>
        <w:t>到</w:t>
      </w:r>
      <w:r>
        <w:t>多</w:t>
      </w:r>
      <w:r>
        <w:t>少</w:t>
      </w:r>
      <w:r>
        <w:t>了</w:t>
      </w:r>
    </w:p>
    <w:p>
      <w:pPr/>
      <w:r/>
      <w:r>
        <w:t>大</w:t>
      </w:r>
      <w:r>
        <w:t>连</w:t>
      </w:r>
      <w:r>
        <w:t>哪</w:t>
      </w:r>
      <w:r>
        <w:t>个</w:t>
      </w:r>
      <w:r>
        <w:t>区</w:t>
      </w:r>
      <w:r>
        <w:t>涨</w:t>
      </w:r>
      <w:r>
        <w:t>幅</w:t>
      </w:r>
      <w:r>
        <w:t>最</w:t>
      </w:r>
      <w:r>
        <w:t>大</w:t>
      </w:r>
    </w:p>
    <w:p>
      <w:pPr/>
      <w:r/>
      <w:r>
        <w:t>大</w:t>
      </w:r>
      <w:r>
        <w:t>连</w:t>
      </w:r>
      <w:r>
        <w:t>哪</w:t>
      </w:r>
      <w:r>
        <w:t>个</w:t>
      </w:r>
      <w:r>
        <w:t>区</w:t>
      </w:r>
      <w:r>
        <w:t>跌</w:t>
      </w:r>
      <w:r>
        <w:t>幅</w:t>
      </w:r>
      <w:r>
        <w:t>最</w:t>
      </w:r>
      <w:r>
        <w:t>大</w:t>
      </w:r>
    </w:p>
    <w:p>
      <w:pPr/>
      <w:r/>
      <w:r>
        <w:t>大</w:t>
      </w:r>
      <w:r>
        <w:t>连</w:t>
      </w:r>
      <w:r>
        <w:t>房</w:t>
      </w:r>
      <w:r>
        <w:t>价</w:t>
      </w:r>
      <w:r>
        <w:t>最</w:t>
      </w:r>
      <w:r>
        <w:t>贵</w:t>
      </w:r>
      <w:r>
        <w:t>的</w:t>
      </w:r>
      <w:r>
        <w:t>小</w:t>
      </w:r>
      <w:r>
        <w:t>区</w:t>
      </w:r>
    </w:p>
    <w:p>
      <w:pPr/>
      <w:r/>
      <w:r>
        <w:t>大</w:t>
      </w:r>
      <w:r>
        <w:t>连</w:t>
      </w:r>
      <w:r>
        <w:t>房</w:t>
      </w:r>
      <w:r>
        <w:t>价</w:t>
      </w:r>
      <w:r>
        <w:t>最</w:t>
      </w:r>
      <w:r>
        <w:t>便</w:t>
      </w:r>
      <w:r>
        <w:t>宜</w:t>
      </w:r>
      <w:r>
        <w:t>的</w:t>
      </w:r>
      <w:r>
        <w:t>小</w:t>
      </w:r>
      <w:r>
        <w:t>区</w:t>
      </w:r>
    </w:p>
    <w:p>
      <w:pPr/>
      <w:r/>
      <w:r>
        <w:t>大</w:t>
      </w:r>
      <w:r>
        <w:t>连</w:t>
      </w:r>
      <w:r>
        <w:t>二</w:t>
      </w:r>
      <w:r>
        <w:t>手</w:t>
      </w:r>
      <w:r>
        <w:t>房</w:t>
      </w:r>
      <w:r>
        <w:t>挂</w:t>
      </w:r>
      <w:r>
        <w:t>牌</w:t>
      </w:r>
      <w:r>
        <w:t>价</w:t>
      </w:r>
    </w:p>
    <w:p>
      <w:pPr/>
      <w:r/>
      <w:r>
        <w:t>大</w:t>
      </w:r>
      <w:r>
        <w:t>连</w:t>
      </w:r>
      <w:r>
        <w:t>新</w:t>
      </w:r>
      <w:r>
        <w:t>房</w:t>
      </w:r>
      <w:r>
        <w:t>备</w:t>
      </w:r>
      <w:r>
        <w:t>案</w:t>
      </w:r>
      <w:r>
        <w:t>价</w:t>
      </w:r>
      <w:r>
        <w:t>查</w:t>
      </w:r>
      <w:r>
        <w:t>询</w:t>
      </w:r>
    </w:p>
    <w:p>
      <w:pPr/>
      <w:r/>
      <w:r>
        <w:t>大</w:t>
      </w:r>
      <w:r>
        <w:t>连</w:t>
      </w:r>
      <w:r>
        <w:t>房</w:t>
      </w:r>
      <w:r>
        <w:t>价</w:t>
      </w:r>
      <w:r>
        <w:t>均</w:t>
      </w:r>
      <w:r>
        <w:t>价</w:t>
      </w:r>
      <w:r>
        <w:t>多</w:t>
      </w:r>
      <w:r>
        <w:t>少</w:t>
      </w:r>
    </w:p>
    <w:p>
      <w:pPr/>
      <w:r/>
      <w:r>
        <w:t>大</w:t>
      </w:r>
      <w:r>
        <w:t>连</w:t>
      </w:r>
      <w:r>
        <w:t>各</w:t>
      </w:r>
      <w:r>
        <w:t>区</w:t>
      </w:r>
      <w:r>
        <w:t>房</w:t>
      </w:r>
      <w:r>
        <w:t>价</w:t>
      </w:r>
      <w:r>
        <w:t>对</w:t>
      </w:r>
      <w:r>
        <w:t>比</w:t>
      </w:r>
    </w:p>
    <w:p>
      <w:pPr/>
      <w:r/>
      <w:r>
        <w:t>大</w:t>
      </w:r>
      <w:r>
        <w:t>连</w:t>
      </w:r>
      <w:r>
        <w:t>房</w:t>
      </w:r>
      <w:r>
        <w:t>价</w:t>
      </w:r>
      <w:r>
        <w:t>地</w:t>
      </w:r>
      <w:r>
        <w:t>图</w:t>
      </w:r>
    </w:p>
    <w:p>
      <w:pPr/>
      <w:r/>
      <w:r>
        <w:t>大</w:t>
      </w:r>
      <w:r>
        <w:t>连</w:t>
      </w:r>
      <w:r>
        <w:t>房</w:t>
      </w:r>
      <w:r>
        <w:t>价</w:t>
      </w:r>
      <w:r>
        <w:t>走</w:t>
      </w:r>
      <w:r>
        <w:t>势</w:t>
      </w:r>
      <w:r>
        <w:t>图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攻</w:t>
      </w:r>
      <w:r>
        <w:t>略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避</w:t>
      </w:r>
      <w:r>
        <w:t>坑</w:t>
      </w:r>
      <w:r>
        <w:t>指</w:t>
      </w:r>
      <w:r>
        <w:t>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踩</w:t>
      </w:r>
      <w:r>
        <w:t>过</w:t>
      </w:r>
      <w:r>
        <w:t>的</w:t>
      </w:r>
      <w:r>
        <w:t>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被</w:t>
      </w:r>
      <w:r>
        <w:t>坑</w:t>
      </w:r>
      <w:r>
        <w:t>了</w:t>
      </w:r>
      <w:r>
        <w:t>怎</w:t>
      </w:r>
      <w:r>
        <w:t>么</w:t>
      </w:r>
      <w:r>
        <w:t>办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后</w:t>
      </w:r>
      <w:r>
        <w:t>悔</w:t>
      </w:r>
      <w:r>
        <w:t>了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值</w:t>
      </w:r>
      <w:r>
        <w:t>不</w:t>
      </w:r>
      <w:r>
        <w:t>值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到</w:t>
      </w:r>
      <w:r>
        <w:t>底</w:t>
      </w:r>
      <w:r>
        <w:t>亏</w:t>
      </w:r>
      <w:r>
        <w:t>不</w:t>
      </w:r>
      <w:r>
        <w:t>亏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交</w:t>
      </w:r>
      <w:r>
        <w:t>了</w:t>
      </w:r>
      <w:r>
        <w:t>定</w:t>
      </w:r>
      <w:r>
        <w:t>金</w:t>
      </w:r>
      <w:r>
        <w:t>能</w:t>
      </w:r>
      <w:r>
        <w:t>退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贷</w:t>
      </w:r>
      <w:r>
        <w:t>款</w:t>
      </w:r>
      <w:r>
        <w:t>批</w:t>
      </w:r>
      <w:r>
        <w:t>不</w:t>
      </w:r>
      <w:r>
        <w:t>下</w:t>
      </w:r>
      <w:r>
        <w:t>来</w:t>
      </w:r>
      <w:r>
        <w:t>怎</w:t>
      </w:r>
      <w:r>
        <w:t>么</w:t>
      </w:r>
      <w:r>
        <w:t>办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征</w:t>
      </w:r>
      <w:r>
        <w:t>信</w:t>
      </w:r>
      <w:r>
        <w:t>不</w:t>
      </w:r>
      <w:r>
        <w:t>好</w:t>
      </w:r>
      <w:r>
        <w:t>能</w:t>
      </w:r>
      <w:r>
        <w:t>贷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流</w:t>
      </w:r>
      <w:r>
        <w:t>水</w:t>
      </w:r>
      <w:r>
        <w:t>不</w:t>
      </w:r>
      <w:r>
        <w:t>够</w:t>
      </w:r>
      <w:r>
        <w:t>怎</w:t>
      </w:r>
      <w:r>
        <w:t>么</w:t>
      </w:r>
      <w:r>
        <w:t>办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首</w:t>
      </w:r>
      <w:r>
        <w:t>付</w:t>
      </w:r>
      <w:r>
        <w:t>不</w:t>
      </w:r>
      <w:r>
        <w:t>够</w:t>
      </w:r>
      <w:r>
        <w:t>怎</w:t>
      </w:r>
      <w:r>
        <w:t>么</w:t>
      </w:r>
      <w:r>
        <w:t>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父</w:t>
      </w:r>
      <w:r>
        <w:t>母</w:t>
      </w:r>
      <w:r>
        <w:t>出</w:t>
      </w:r>
      <w:r>
        <w:t>资</w:t>
      </w:r>
      <w:r>
        <w:t>算</w:t>
      </w:r>
      <w:r>
        <w:t>谁</w:t>
      </w:r>
      <w:r>
        <w:t>的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婚</w:t>
      </w:r>
      <w:r>
        <w:t>前</w:t>
      </w:r>
      <w:r>
        <w:t>买</w:t>
      </w:r>
      <w:r>
        <w:t>还</w:t>
      </w:r>
      <w:r>
        <w:t>是</w:t>
      </w:r>
      <w:r>
        <w:t>婚</w:t>
      </w:r>
      <w:r>
        <w:t>后</w:t>
      </w:r>
      <w:r>
        <w:t>买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加</w:t>
      </w:r>
      <w:r>
        <w:t>名</w:t>
      </w:r>
      <w:r>
        <w:t>字</w:t>
      </w:r>
      <w:r>
        <w:t>有</w:t>
      </w:r>
      <w:r>
        <w:t>用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写</w:t>
      </w:r>
      <w:r>
        <w:t>一</w:t>
      </w:r>
      <w:r>
        <w:t>个</w:t>
      </w:r>
      <w:r>
        <w:t>人</w:t>
      </w:r>
      <w:r>
        <w:t>还</w:t>
      </w:r>
      <w:r>
        <w:t>是</w:t>
      </w:r>
      <w:r>
        <w:t>两</w:t>
      </w:r>
      <w:r>
        <w:t>个</w:t>
      </w:r>
      <w:r>
        <w:t>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商</w:t>
      </w:r>
      <w:r>
        <w:t>贷</w:t>
      </w:r>
      <w:r>
        <w:t>和</w:t>
      </w:r>
      <w:r>
        <w:t>公</w:t>
      </w:r>
      <w:r>
        <w:t>积</w:t>
      </w:r>
      <w:r>
        <w:t>金</w:t>
      </w:r>
      <w:r>
        <w:t>哪</w:t>
      </w:r>
      <w:r>
        <w:t>个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等</w:t>
      </w:r>
      <w:r>
        <w:t>额</w:t>
      </w:r>
      <w:r>
        <w:t>本</w:t>
      </w:r>
      <w:r>
        <w:t>金</w:t>
      </w:r>
      <w:r>
        <w:t>和</w:t>
      </w:r>
      <w:r>
        <w:t>等</w:t>
      </w:r>
      <w:r>
        <w:t>额</w:t>
      </w:r>
      <w:r>
        <w:t>本</w:t>
      </w:r>
      <w:r>
        <w:t>息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贷</w:t>
      </w:r>
      <w:r>
        <w:t>款</w:t>
      </w:r>
      <w:r>
        <w:t>多</w:t>
      </w:r>
      <w:r>
        <w:t>少</w:t>
      </w:r>
      <w:r>
        <w:t>年</w:t>
      </w:r>
      <w:r>
        <w:t>划</w:t>
      </w:r>
      <w:r>
        <w:t>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提</w:t>
      </w:r>
      <w:r>
        <w:t>前</w:t>
      </w:r>
      <w:r>
        <w:t>还</w:t>
      </w:r>
      <w:r>
        <w:t>款</w:t>
      </w:r>
      <w:r>
        <w:t>划</w:t>
      </w:r>
      <w:r>
        <w:t>算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L</w:t>
      </w:r>
      <w:r>
        <w:t>P</w:t>
      </w:r>
      <w:r>
        <w:t>R</w:t>
      </w:r>
      <w:r>
        <w:t>利</w:t>
      </w:r>
      <w:r>
        <w:t>率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固</w:t>
      </w:r>
      <w:r>
        <w:t>定</w:t>
      </w:r>
      <w:r>
        <w:t>利</w:t>
      </w:r>
      <w:r>
        <w:t>率</w:t>
      </w:r>
      <w:r>
        <w:t>好</w:t>
      </w:r>
      <w:r>
        <w:t>还</w:t>
      </w:r>
      <w:r>
        <w:t>是</w:t>
      </w:r>
      <w:r>
        <w:t>浮</w:t>
      </w:r>
      <w:r>
        <w:t>动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组</w:t>
      </w:r>
      <w:r>
        <w:t>合</w:t>
      </w:r>
      <w:r>
        <w:t>贷</w:t>
      </w:r>
      <w:r>
        <w:t>款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商</w:t>
      </w:r>
      <w:r>
        <w:t>贷</w:t>
      </w:r>
      <w:r>
        <w:t>利</w:t>
      </w:r>
      <w:r>
        <w:t>率</w:t>
      </w:r>
      <w:r>
        <w:t>最</w:t>
      </w:r>
      <w:r>
        <w:t>低</w:t>
      </w:r>
      <w:r>
        <w:t>多</w:t>
      </w:r>
      <w:r>
        <w:t>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积</w:t>
      </w:r>
      <w:r>
        <w:t>金</w:t>
      </w:r>
      <w:r>
        <w:t>利</w:t>
      </w:r>
      <w:r>
        <w:t>率</w:t>
      </w:r>
      <w:r>
        <w:t>多</w:t>
      </w:r>
      <w:r>
        <w:t>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二</w:t>
      </w:r>
      <w:r>
        <w:t>套</w:t>
      </w:r>
      <w:r>
        <w:t>首</w:t>
      </w:r>
      <w:r>
        <w:t>付</w:t>
      </w:r>
      <w:r>
        <w:t>多</w:t>
      </w:r>
      <w:r>
        <w:t>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三</w:t>
      </w:r>
      <w:r>
        <w:t>套</w:t>
      </w:r>
      <w:r>
        <w:t>还</w:t>
      </w:r>
      <w:r>
        <w:t>能</w:t>
      </w:r>
      <w:r>
        <w:t>贷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认</w:t>
      </w:r>
      <w:r>
        <w:t>房</w:t>
      </w:r>
      <w:r>
        <w:t>认</w:t>
      </w:r>
      <w:r>
        <w:t>贷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首</w:t>
      </w:r>
      <w:r>
        <w:t>套</w:t>
      </w:r>
      <w:r>
        <w:t>和</w:t>
      </w:r>
      <w:r>
        <w:t>二</w:t>
      </w:r>
      <w:r>
        <w:t>套</w:t>
      </w:r>
      <w:r>
        <w:t>怎</w:t>
      </w:r>
      <w:r>
        <w:t>么</w:t>
      </w:r>
      <w:r>
        <w:t>认</w:t>
      </w:r>
      <w:r>
        <w:t>定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限</w:t>
      </w:r>
      <w:r>
        <w:t>购</w:t>
      </w:r>
      <w:r>
        <w:t>政</w:t>
      </w:r>
      <w:r>
        <w:t>策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限</w:t>
      </w:r>
      <w:r>
        <w:t>售</w:t>
      </w:r>
      <w:r>
        <w:t>几</w:t>
      </w:r>
      <w:r>
        <w:t>年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税</w:t>
      </w:r>
      <w:r>
        <w:t>费</w:t>
      </w:r>
      <w:r>
        <w:t>怎</w:t>
      </w:r>
      <w:r>
        <w:t>么</w:t>
      </w:r>
      <w:r>
        <w:t>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契</w:t>
      </w:r>
      <w:r>
        <w:t>税</w:t>
      </w:r>
      <w:r>
        <w:t>多</w:t>
      </w:r>
      <w:r>
        <w:t>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维</w:t>
      </w:r>
      <w:r>
        <w:t>修</w:t>
      </w:r>
      <w:r>
        <w:t>基</w:t>
      </w:r>
      <w:r>
        <w:t>金</w:t>
      </w:r>
      <w:r>
        <w:t>多</w:t>
      </w:r>
      <w:r>
        <w:t>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中</w:t>
      </w:r>
      <w:r>
        <w:t>介</w:t>
      </w:r>
      <w:r>
        <w:t>费</w:t>
      </w:r>
      <w:r>
        <w:t>多</w:t>
      </w:r>
      <w:r>
        <w:t>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证</w:t>
      </w:r>
      <w:r>
        <w:t>费</w:t>
      </w:r>
      <w:r>
        <w:t>多</w:t>
      </w:r>
      <w:r>
        <w:t>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评</w:t>
      </w:r>
      <w:r>
        <w:t>估</w:t>
      </w:r>
      <w:r>
        <w:t>费</w:t>
      </w:r>
      <w:r>
        <w:t>谁</w:t>
      </w:r>
      <w:r>
        <w:t>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过</w:t>
      </w:r>
      <w:r>
        <w:t>户</w:t>
      </w:r>
      <w:r>
        <w:t>费</w:t>
      </w:r>
      <w:r>
        <w:t>多</w:t>
      </w:r>
      <w:r>
        <w:t>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满</w:t>
      </w:r>
      <w:r>
        <w:t>五</w:t>
      </w:r>
      <w:r>
        <w:t>唯</w:t>
      </w:r>
      <w:r>
        <w:t>一</w:t>
      </w:r>
      <w:r>
        <w:t>什</w:t>
      </w:r>
      <w:r>
        <w:t>么</w:t>
      </w:r>
      <w:r>
        <w:t>意</w:t>
      </w:r>
      <w:r>
        <w:t>思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满</w:t>
      </w:r>
      <w:r>
        <w:t>二</w:t>
      </w:r>
      <w:r>
        <w:t>和</w:t>
      </w:r>
      <w:r>
        <w:t>满</w:t>
      </w:r>
      <w:r>
        <w:t>五</w:t>
      </w:r>
      <w:r>
        <w:t>区</w:t>
      </w:r>
      <w:r>
        <w:t>别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房</w:t>
      </w:r>
      <w:r>
        <w:t>龄</w:t>
      </w:r>
      <w:r>
        <w:t>多</w:t>
      </w:r>
      <w:r>
        <w:t>少</w:t>
      </w:r>
      <w:r>
        <w:t>年</w:t>
      </w:r>
      <w:r>
        <w:t>不</w:t>
      </w:r>
      <w:r>
        <w:t>能</w:t>
      </w:r>
      <w:r>
        <w:t>贷</w:t>
      </w:r>
      <w:r>
        <w:t>款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二</w:t>
      </w:r>
      <w:r>
        <w:t>手</w:t>
      </w:r>
      <w:r>
        <w:t>房</w:t>
      </w:r>
      <w:r>
        <w:t>贷</w:t>
      </w:r>
      <w:r>
        <w:t>款</w:t>
      </w:r>
      <w:r>
        <w:t>年</w:t>
      </w:r>
      <w:r>
        <w:t>限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新</w:t>
      </w:r>
      <w:r>
        <w:t>房</w:t>
      </w:r>
      <w:r>
        <w:t>多</w:t>
      </w:r>
      <w:r>
        <w:t>久</w:t>
      </w:r>
      <w:r>
        <w:t>拿</w:t>
      </w:r>
      <w:r>
        <w:t>证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房</w:t>
      </w:r>
      <w:r>
        <w:t>产</w:t>
      </w:r>
      <w:r>
        <w:t>证</w:t>
      </w:r>
      <w:r>
        <w:t>怎</w:t>
      </w:r>
      <w:r>
        <w:t>么</w:t>
      </w:r>
      <w:r>
        <w:t>办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不</w:t>
      </w:r>
      <w:r>
        <w:t>动</w:t>
      </w:r>
      <w:r>
        <w:t>产</w:t>
      </w:r>
      <w:r>
        <w:t>证</w:t>
      </w:r>
      <w:r>
        <w:t>和</w:t>
      </w:r>
      <w:r>
        <w:t>房</w:t>
      </w:r>
      <w:r>
        <w:t>产</w:t>
      </w:r>
      <w:r>
        <w:t>证</w:t>
      </w:r>
      <w:r>
        <w:t>区</w:t>
      </w:r>
      <w:r>
        <w:t>别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小</w:t>
      </w:r>
      <w:r>
        <w:t>产</w:t>
      </w:r>
      <w:r>
        <w:t>权</w:t>
      </w:r>
      <w:r>
        <w:t>房</w:t>
      </w:r>
      <w:r>
        <w:t>能</w:t>
      </w:r>
      <w:r>
        <w:t>买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回</w:t>
      </w:r>
      <w:r>
        <w:t>迁</w:t>
      </w:r>
      <w:r>
        <w:t>房</w:t>
      </w:r>
      <w:r>
        <w:t>能</w:t>
      </w:r>
      <w:r>
        <w:t>买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安</w:t>
      </w:r>
      <w:r>
        <w:t>置</w:t>
      </w:r>
      <w:r>
        <w:t>房</w:t>
      </w:r>
      <w:r>
        <w:t>能</w:t>
      </w:r>
      <w:r>
        <w:t>买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经</w:t>
      </w:r>
      <w:r>
        <w:t>济</w:t>
      </w:r>
      <w:r>
        <w:t>适</w:t>
      </w:r>
      <w:r>
        <w:t>用</w:t>
      </w:r>
      <w:r>
        <w:t>房</w:t>
      </w:r>
      <w:r>
        <w:t>能</w:t>
      </w:r>
      <w:r>
        <w:t>买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共</w:t>
      </w:r>
      <w:r>
        <w:t>有</w:t>
      </w:r>
      <w:r>
        <w:t>产</w:t>
      </w:r>
      <w:r>
        <w:t>权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限</w:t>
      </w:r>
      <w:r>
        <w:t>价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廉</w:t>
      </w:r>
      <w:r>
        <w:t>租</w:t>
      </w:r>
      <w:r>
        <w:t>房</w:t>
      </w:r>
      <w:r>
        <w:t>怎</w:t>
      </w:r>
      <w:r>
        <w:t>么</w:t>
      </w:r>
      <w:r>
        <w:t>申</w:t>
      </w:r>
      <w:r>
        <w:t>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租</w:t>
      </w:r>
      <w:r>
        <w:t>房</w:t>
      </w:r>
      <w:r>
        <w:t>怎</w:t>
      </w:r>
      <w:r>
        <w:t>么</w:t>
      </w:r>
      <w:r>
        <w:t>申</w:t>
      </w:r>
      <w:r>
        <w:t>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人</w:t>
      </w:r>
      <w:r>
        <w:t>才</w:t>
      </w:r>
      <w:r>
        <w:t>公</w:t>
      </w:r>
      <w:r>
        <w:t>寓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青</w:t>
      </w:r>
      <w:r>
        <w:t>年</w:t>
      </w:r>
      <w:r>
        <w:t>公</w:t>
      </w:r>
      <w:r>
        <w:t>寓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保</w:t>
      </w:r>
      <w:r>
        <w:t>障</w:t>
      </w:r>
      <w:r>
        <w:t>性</w:t>
      </w:r>
      <w:r>
        <w:t>住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经</w:t>
      </w:r>
      <w:r>
        <w:t>适</w:t>
      </w:r>
      <w:r>
        <w:t>房</w:t>
      </w:r>
      <w:r>
        <w:t>申</w:t>
      </w:r>
      <w:r>
        <w:t>请</w:t>
      </w:r>
      <w:r>
        <w:t>条</w:t>
      </w:r>
      <w:r>
        <w:t>件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廉</w:t>
      </w:r>
      <w:r>
        <w:t>租</w:t>
      </w:r>
      <w:r>
        <w:t>房</w:t>
      </w:r>
      <w:r>
        <w:t>申</w:t>
      </w:r>
      <w:r>
        <w:t>请</w:t>
      </w:r>
      <w:r>
        <w:t>条</w:t>
      </w:r>
      <w:r>
        <w:t>件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租</w:t>
      </w:r>
      <w:r>
        <w:t>房</w:t>
      </w:r>
      <w:r>
        <w:t>申</w:t>
      </w:r>
      <w:r>
        <w:t>请</w:t>
      </w:r>
      <w:r>
        <w:t>条</w:t>
      </w:r>
      <w:r>
        <w:t>件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摇</w:t>
      </w:r>
      <w:r>
        <w:t>号</w:t>
      </w:r>
      <w:r>
        <w:t>怎</w:t>
      </w:r>
      <w:r>
        <w:t>么</w:t>
      </w:r>
      <w:r>
        <w:t>摇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摇</w:t>
      </w:r>
      <w:r>
        <w:t>号</w:t>
      </w:r>
      <w:r>
        <w:t>概</w:t>
      </w:r>
      <w:r>
        <w:t>率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认</w:t>
      </w:r>
      <w:r>
        <w:t>筹</w:t>
      </w:r>
      <w:r>
        <w:t>金</w:t>
      </w:r>
      <w:r>
        <w:t>能</w:t>
      </w:r>
      <w:r>
        <w:t>退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排</w:t>
      </w:r>
      <w:r>
        <w:t>卡</w:t>
      </w:r>
      <w:r>
        <w:t>有</w:t>
      </w:r>
      <w:r>
        <w:t>用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内</w:t>
      </w:r>
      <w:r>
        <w:t>部</w:t>
      </w:r>
      <w:r>
        <w:t>认</w:t>
      </w:r>
      <w:r>
        <w:t>购</w:t>
      </w:r>
      <w:r>
        <w:t>靠</w:t>
      </w:r>
      <w:r>
        <w:t>谱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工</w:t>
      </w:r>
      <w:r>
        <w:t>抵</w:t>
      </w:r>
      <w:r>
        <w:t>房</w:t>
      </w:r>
      <w:r>
        <w:t>能</w:t>
      </w:r>
      <w:r>
        <w:t>买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特</w:t>
      </w:r>
      <w:r>
        <w:t>价</w:t>
      </w:r>
      <w:r>
        <w:t>房</w:t>
      </w:r>
      <w:r>
        <w:t>能</w:t>
      </w:r>
      <w:r>
        <w:t>买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尾</w:t>
      </w:r>
      <w:r>
        <w:t>盘</w:t>
      </w:r>
      <w:r>
        <w:t>能</w:t>
      </w:r>
      <w:r>
        <w:t>买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清</w:t>
      </w:r>
      <w:r>
        <w:t>盘</w:t>
      </w:r>
      <w:r>
        <w:t>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开</w:t>
      </w:r>
      <w:r>
        <w:t>盘</w:t>
      </w:r>
      <w:r>
        <w:t>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认</w:t>
      </w:r>
      <w:r>
        <w:t>筹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排</w:t>
      </w:r>
      <w:r>
        <w:t>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选</w:t>
      </w:r>
      <w:r>
        <w:t>房</w:t>
      </w:r>
      <w:r>
        <w:t>顺</w:t>
      </w:r>
      <w:r>
        <w:t>序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楼</w:t>
      </w:r>
      <w:r>
        <w:t>层</w:t>
      </w:r>
      <w:r>
        <w:t>怎</w:t>
      </w:r>
      <w:r>
        <w:t>么</w:t>
      </w:r>
      <w:r>
        <w:t>选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顶</w:t>
      </w:r>
      <w:r>
        <w:t>层</w:t>
      </w:r>
      <w:r>
        <w:t>能</w:t>
      </w:r>
      <w:r>
        <w:t>买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底</w:t>
      </w:r>
      <w:r>
        <w:t>层</w:t>
      </w:r>
      <w:r>
        <w:t>能</w:t>
      </w:r>
      <w:r>
        <w:t>买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腰</w:t>
      </w:r>
      <w:r>
        <w:t>线</w:t>
      </w:r>
      <w:r>
        <w:t>层</w:t>
      </w:r>
      <w:r>
        <w:t>能</w:t>
      </w:r>
      <w:r>
        <w:t>买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设</w:t>
      </w:r>
      <w:r>
        <w:t>备</w:t>
      </w:r>
      <w:r>
        <w:t>层</w:t>
      </w:r>
      <w:r>
        <w:t>是</w:t>
      </w:r>
      <w:r>
        <w:t>几</w:t>
      </w:r>
      <w:r>
        <w:t>楼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哪</w:t>
      </w:r>
      <w:r>
        <w:t>层</w:t>
      </w:r>
      <w:r>
        <w:t>最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采</w:t>
      </w:r>
      <w:r>
        <w:t>光</w:t>
      </w:r>
      <w:r>
        <w:t>几</w:t>
      </w:r>
      <w:r>
        <w:t>楼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噪</w:t>
      </w:r>
      <w:r>
        <w:t>音</w:t>
      </w:r>
      <w:r>
        <w:t>几</w:t>
      </w:r>
      <w:r>
        <w:t>楼</w:t>
      </w:r>
      <w:r>
        <w:t>最</w:t>
      </w:r>
      <w:r>
        <w:t>小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扬</w:t>
      </w:r>
      <w:r>
        <w:t>灰</w:t>
      </w:r>
      <w:r>
        <w:t>层</w:t>
      </w:r>
      <w:r>
        <w:t>是</w:t>
      </w:r>
      <w:r>
        <w:t>真</w:t>
      </w:r>
      <w:r>
        <w:t>的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楼</w:t>
      </w:r>
      <w:r>
        <w:t>间</w:t>
      </w:r>
      <w:r>
        <w:t>距</w:t>
      </w:r>
      <w:r>
        <w:t>多</w:t>
      </w:r>
      <w:r>
        <w:t>少</w:t>
      </w:r>
      <w:r>
        <w:t>合</w:t>
      </w:r>
      <w:r>
        <w:t>适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朝</w:t>
      </w:r>
      <w:r>
        <w:t>向</w:t>
      </w:r>
      <w:r>
        <w:t>怎</w:t>
      </w:r>
      <w:r>
        <w:t>么</w:t>
      </w:r>
      <w:r>
        <w:t>选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南</w:t>
      </w:r>
      <w:r>
        <w:t>北</w:t>
      </w:r>
      <w:r>
        <w:t>通</w:t>
      </w:r>
      <w:r>
        <w:t>透</w:t>
      </w:r>
      <w:r>
        <w:t>和</w:t>
      </w:r>
      <w:r>
        <w:t>纯</w:t>
      </w:r>
      <w:r>
        <w:t>南</w:t>
      </w:r>
      <w:r>
        <w:t>哪</w:t>
      </w:r>
      <w:r>
        <w:t>个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东</w:t>
      </w:r>
      <w:r>
        <w:t>户</w:t>
      </w:r>
      <w:r>
        <w:t>好</w:t>
      </w:r>
      <w:r>
        <w:t>还</w:t>
      </w:r>
      <w:r>
        <w:t>是</w:t>
      </w:r>
      <w:r>
        <w:t>西</w:t>
      </w:r>
      <w:r>
        <w:t>户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边</w:t>
      </w:r>
      <w:r>
        <w:t>户</w:t>
      </w:r>
      <w:r>
        <w:t>好</w:t>
      </w:r>
      <w:r>
        <w:t>还</w:t>
      </w:r>
      <w:r>
        <w:t>是</w:t>
      </w:r>
      <w:r>
        <w:t>中</w:t>
      </w:r>
      <w:r>
        <w:t>间</w:t>
      </w:r>
      <w:r>
        <w:t>户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得</w:t>
      </w:r>
      <w:r>
        <w:t>房</w:t>
      </w:r>
      <w:r>
        <w:t>率</w:t>
      </w:r>
      <w:r>
        <w:t>多</w:t>
      </w:r>
      <w:r>
        <w:t>少</w:t>
      </w:r>
      <w:r>
        <w:t>正</w:t>
      </w:r>
      <w:r>
        <w:t>常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摊</w:t>
      </w:r>
      <w:r>
        <w:t>面</w:t>
      </w:r>
      <w:r>
        <w:t>积</w:t>
      </w:r>
      <w:r>
        <w:t>多</w:t>
      </w:r>
      <w:r>
        <w:t>少</w:t>
      </w:r>
      <w:r>
        <w:t>合</w:t>
      </w:r>
      <w:r>
        <w:t>理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赠</w:t>
      </w:r>
      <w:r>
        <w:t>送</w:t>
      </w:r>
      <w:r>
        <w:t>面</w:t>
      </w:r>
      <w:r>
        <w:t>积</w:t>
      </w:r>
      <w:r>
        <w:t>靠</w:t>
      </w:r>
      <w:r>
        <w:t>谱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飘</w:t>
      </w:r>
      <w:r>
        <w:t>窗</w:t>
      </w:r>
      <w:r>
        <w:t>算</w:t>
      </w:r>
      <w:r>
        <w:t>面</w:t>
      </w:r>
      <w:r>
        <w:t>积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阳</w:t>
      </w:r>
      <w:r>
        <w:t>台</w:t>
      </w:r>
      <w:r>
        <w:t>怎</w:t>
      </w:r>
      <w:r>
        <w:t>么</w:t>
      </w:r>
      <w:r>
        <w:t>算</w:t>
      </w:r>
      <w:r>
        <w:t>面</w:t>
      </w:r>
      <w:r>
        <w:t>积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赠</w:t>
      </w:r>
      <w:r>
        <w:t>送</w:t>
      </w:r>
      <w:r>
        <w:t>大</w:t>
      </w:r>
      <w:r>
        <w:t>露</w:t>
      </w:r>
      <w:r>
        <w:t>台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一</w:t>
      </w:r>
      <w:r>
        <w:t>楼</w:t>
      </w:r>
      <w:r>
        <w:t>带</w:t>
      </w:r>
      <w:r>
        <w:t>院</w:t>
      </w:r>
      <w:r>
        <w:t>子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顶</w:t>
      </w:r>
      <w:r>
        <w:t>楼</w:t>
      </w:r>
      <w:r>
        <w:t>带</w:t>
      </w:r>
      <w:r>
        <w:t>阁</w:t>
      </w:r>
      <w:r>
        <w:t>楼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复</w:t>
      </w:r>
      <w:r>
        <w:t>式</w:t>
      </w:r>
      <w:r>
        <w:t>值</w:t>
      </w:r>
      <w:r>
        <w:t>不</w:t>
      </w:r>
      <w:r>
        <w:t>值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跃</w:t>
      </w:r>
      <w:r>
        <w:t>层</w:t>
      </w:r>
      <w:r>
        <w:t>和</w:t>
      </w:r>
      <w:r>
        <w:t>复</w:t>
      </w:r>
      <w:r>
        <w:t>式</w:t>
      </w:r>
      <w:r>
        <w:t>区</w:t>
      </w:r>
      <w:r>
        <w:t>别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错</w:t>
      </w:r>
      <w:r>
        <w:t>层</w:t>
      </w:r>
      <w:r>
        <w:t>好</w:t>
      </w:r>
      <w:r>
        <w:t>不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平</w:t>
      </w:r>
      <w:r>
        <w:t>层</w:t>
      </w:r>
      <w:r>
        <w:t>推</w:t>
      </w:r>
      <w:r>
        <w:t>荐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叠</w:t>
      </w:r>
      <w:r>
        <w:t>拼</w:t>
      </w:r>
      <w:r>
        <w:t>别</w:t>
      </w:r>
      <w:r>
        <w:t>墅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联</w:t>
      </w:r>
      <w:r>
        <w:t>排</w:t>
      </w:r>
      <w:r>
        <w:t>别</w:t>
      </w:r>
      <w:r>
        <w:t>墅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独</w:t>
      </w:r>
      <w:r>
        <w:t>栋</w:t>
      </w:r>
      <w:r>
        <w:t>别</w:t>
      </w:r>
      <w:r>
        <w:t>墅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合</w:t>
      </w:r>
      <w:r>
        <w:t>院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洋</w:t>
      </w:r>
      <w:r>
        <w:t>房</w:t>
      </w:r>
      <w:r>
        <w:t>和</w:t>
      </w:r>
      <w:r>
        <w:t>高</w:t>
      </w:r>
      <w:r>
        <w:t>层</w:t>
      </w:r>
      <w:r>
        <w:t>哪</w:t>
      </w:r>
      <w:r>
        <w:t>个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多</w:t>
      </w:r>
      <w:r>
        <w:t>层</w:t>
      </w:r>
      <w:r>
        <w:t>好</w:t>
      </w:r>
      <w:r>
        <w:t>还</w:t>
      </w:r>
      <w:r>
        <w:t>是</w:t>
      </w:r>
      <w:r>
        <w:t>高</w:t>
      </w:r>
      <w:r>
        <w:t>层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小</w:t>
      </w:r>
      <w:r>
        <w:t>高</w:t>
      </w:r>
      <w:r>
        <w:t>层</w:t>
      </w:r>
      <w:r>
        <w:t>是</w:t>
      </w:r>
      <w:r>
        <w:t>几</w:t>
      </w:r>
      <w:r>
        <w:t>层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超</w:t>
      </w:r>
      <w:r>
        <w:t>高</w:t>
      </w:r>
      <w:r>
        <w:t>层</w:t>
      </w:r>
      <w:r>
        <w:t>能</w:t>
      </w:r>
      <w:r>
        <w:t>买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梯</w:t>
      </w:r>
      <w:r>
        <w:t>户</w:t>
      </w:r>
      <w:r>
        <w:t>比</w:t>
      </w:r>
      <w:r>
        <w:t>多</w:t>
      </w:r>
      <w:r>
        <w:t>少</w:t>
      </w:r>
      <w:r>
        <w:t>合</w:t>
      </w:r>
      <w:r>
        <w:t>适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一</w:t>
      </w:r>
      <w:r>
        <w:t>梯</w:t>
      </w:r>
      <w:r>
        <w:t>两</w:t>
      </w:r>
      <w:r>
        <w:t>户</w:t>
      </w:r>
      <w:r>
        <w:t>好</w:t>
      </w:r>
      <w:r>
        <w:t>还</w:t>
      </w:r>
      <w:r>
        <w:t>是</w:t>
      </w:r>
      <w:r>
        <w:t>两</w:t>
      </w:r>
      <w:r>
        <w:t>梯</w:t>
      </w:r>
      <w:r>
        <w:t>四</w:t>
      </w:r>
      <w:r>
        <w:t>户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电</w:t>
      </w:r>
      <w:r>
        <w:t>梯</w:t>
      </w:r>
      <w:r>
        <w:t>房</w:t>
      </w:r>
      <w:r>
        <w:t>几</w:t>
      </w:r>
      <w:r>
        <w:t>楼</w:t>
      </w:r>
      <w:r>
        <w:t>最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步</w:t>
      </w:r>
      <w:r>
        <w:t>梯</w:t>
      </w:r>
      <w:r>
        <w:t>房</w:t>
      </w:r>
      <w:r>
        <w:t>几</w:t>
      </w:r>
      <w:r>
        <w:t>楼</w:t>
      </w:r>
      <w:r>
        <w:t>最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精</w:t>
      </w:r>
      <w:r>
        <w:t>装</w:t>
      </w:r>
      <w:r>
        <w:t>和</w:t>
      </w:r>
      <w:r>
        <w:t>毛</w:t>
      </w:r>
      <w:r>
        <w:t>坯</w:t>
      </w:r>
      <w:r>
        <w:t>哪</w:t>
      </w:r>
      <w:r>
        <w:t>个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精</w:t>
      </w:r>
      <w:r>
        <w:t>装</w:t>
      </w:r>
      <w:r>
        <w:t>修</w:t>
      </w:r>
      <w:r>
        <w:t>标</w:t>
      </w:r>
      <w:r>
        <w:t>准</w:t>
      </w:r>
      <w:r>
        <w:t>怎</w:t>
      </w:r>
      <w:r>
        <w:t>么</w:t>
      </w:r>
      <w:r>
        <w:t>看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装</w:t>
      </w:r>
      <w:r>
        <w:t>修</w:t>
      </w:r>
      <w:r>
        <w:t>质</w:t>
      </w:r>
      <w:r>
        <w:t>量</w:t>
      </w:r>
      <w:r>
        <w:t>怎</w:t>
      </w:r>
      <w:r>
        <w:t>么</w:t>
      </w:r>
      <w:r>
        <w:t>验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样</w:t>
      </w:r>
      <w:r>
        <w:t>板</w:t>
      </w:r>
      <w:r>
        <w:t>间</w:t>
      </w:r>
      <w:r>
        <w:t>能</w:t>
      </w:r>
      <w:r>
        <w:t>买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样</w:t>
      </w:r>
      <w:r>
        <w:t>板</w:t>
      </w:r>
      <w:r>
        <w:t>间</w:t>
      </w:r>
      <w:r>
        <w:t>好</w:t>
      </w:r>
      <w:r>
        <w:t>不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期</w:t>
      </w:r>
      <w:r>
        <w:t>房</w:t>
      </w:r>
      <w:r>
        <w:t>风</w:t>
      </w:r>
      <w:r>
        <w:t>险</w:t>
      </w:r>
      <w:r>
        <w:t>大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烂</w:t>
      </w:r>
      <w:r>
        <w:t>尾</w:t>
      </w:r>
      <w:r>
        <w:t>楼</w:t>
      </w:r>
      <w:r>
        <w:t>怎</w:t>
      </w:r>
      <w:r>
        <w:t>么</w:t>
      </w:r>
      <w:r>
        <w:t>办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延</w:t>
      </w:r>
      <w:r>
        <w:t>期</w:t>
      </w:r>
      <w:r>
        <w:t>交</w:t>
      </w:r>
      <w:r>
        <w:t>房</w:t>
      </w:r>
      <w:r>
        <w:t>怎</w:t>
      </w:r>
      <w:r>
        <w:t>么</w:t>
      </w:r>
      <w:r>
        <w:t>赔</w:t>
      </w:r>
      <w:r>
        <w:t>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开</w:t>
      </w:r>
      <w:r>
        <w:t>发</w:t>
      </w:r>
      <w:r>
        <w:t>商</w:t>
      </w:r>
      <w:r>
        <w:t>跑</w:t>
      </w:r>
      <w:r>
        <w:t>路</w:t>
      </w:r>
      <w:r>
        <w:t>了</w:t>
      </w:r>
      <w:r>
        <w:t>怎</w:t>
      </w:r>
      <w:r>
        <w:t>么</w:t>
      </w:r>
      <w:r>
        <w:t>办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五</w:t>
      </w:r>
      <w:r>
        <w:t>证</w:t>
      </w:r>
      <w:r>
        <w:t>是</w:t>
      </w:r>
      <w:r>
        <w:t>哪</w:t>
      </w:r>
      <w:r>
        <w:t>五</w:t>
      </w:r>
      <w:r>
        <w:t>证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怎</w:t>
      </w:r>
      <w:r>
        <w:t>么</w:t>
      </w:r>
      <w:r>
        <w:t>查</w:t>
      </w:r>
      <w:r>
        <w:t>五</w:t>
      </w:r>
      <w:r>
        <w:t>证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预</w:t>
      </w:r>
      <w:r>
        <w:t>售</w:t>
      </w:r>
      <w:r>
        <w:t>证</w:t>
      </w:r>
      <w:r>
        <w:t>怎</w:t>
      </w:r>
      <w:r>
        <w:t>么</w:t>
      </w:r>
      <w:r>
        <w:t>查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开</w:t>
      </w:r>
      <w:r>
        <w:t>发</w:t>
      </w:r>
      <w:r>
        <w:t>商</w:t>
      </w:r>
      <w:r>
        <w:t>资</w:t>
      </w:r>
      <w:r>
        <w:t>质</w:t>
      </w:r>
      <w:r>
        <w:t>怎</w:t>
      </w:r>
      <w:r>
        <w:t>么</w:t>
      </w:r>
      <w:r>
        <w:t>查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国</w:t>
      </w:r>
      <w:r>
        <w:t>企</w:t>
      </w:r>
      <w:r>
        <w:t>开</w:t>
      </w:r>
      <w:r>
        <w:t>发</w:t>
      </w:r>
      <w:r>
        <w:t>商</w:t>
      </w:r>
      <w:r>
        <w:t>有</w:t>
      </w:r>
      <w:r>
        <w:t>哪</w:t>
      </w:r>
      <w:r>
        <w:t>些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央</w:t>
      </w:r>
      <w:r>
        <w:t>企</w:t>
      </w:r>
      <w:r>
        <w:t>开</w:t>
      </w:r>
      <w:r>
        <w:t>发</w:t>
      </w:r>
      <w:r>
        <w:t>商</w:t>
      </w:r>
      <w:r>
        <w:t>有</w:t>
      </w:r>
      <w:r>
        <w:t>哪</w:t>
      </w:r>
      <w:r>
        <w:t>些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本</w:t>
      </w:r>
      <w:r>
        <w:t>土</w:t>
      </w:r>
      <w:r>
        <w:t>开</w:t>
      </w:r>
      <w:r>
        <w:t>发</w:t>
      </w:r>
      <w:r>
        <w:t>商</w:t>
      </w:r>
      <w:r>
        <w:t>有</w:t>
      </w:r>
      <w:r>
        <w:t>哪</w:t>
      </w:r>
      <w:r>
        <w:t>些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小</w:t>
      </w:r>
      <w:r>
        <w:t>开</w:t>
      </w:r>
      <w:r>
        <w:t>发</w:t>
      </w:r>
      <w:r>
        <w:t>商</w:t>
      </w:r>
      <w:r>
        <w:t>靠</w:t>
      </w:r>
      <w:r>
        <w:t>谱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物</w:t>
      </w:r>
      <w:r>
        <w:t>业</w:t>
      </w:r>
      <w:r>
        <w:t>怎</w:t>
      </w:r>
      <w:r>
        <w:t>么</w:t>
      </w:r>
      <w:r>
        <w:t>选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品</w:t>
      </w:r>
      <w:r>
        <w:t>牌</w:t>
      </w:r>
      <w:r>
        <w:t>物</w:t>
      </w:r>
      <w:r>
        <w:t>业</w:t>
      </w:r>
      <w:r>
        <w:t>有</w:t>
      </w:r>
      <w:r>
        <w:t>哪</w:t>
      </w:r>
      <w:r>
        <w:t>些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万</w:t>
      </w:r>
      <w:r>
        <w:t>科</w:t>
      </w:r>
      <w:r>
        <w:t>物</w:t>
      </w:r>
      <w:r>
        <w:t>业</w:t>
      </w:r>
      <w:r>
        <w:t>怎</w:t>
      </w:r>
      <w:r>
        <w:t>么</w:t>
      </w:r>
      <w:r>
        <w:t>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龙</w:t>
      </w:r>
      <w:r>
        <w:t>湖</w:t>
      </w:r>
      <w:r>
        <w:t>物</w:t>
      </w:r>
      <w:r>
        <w:t>业</w:t>
      </w:r>
      <w:r>
        <w:t>怎</w:t>
      </w:r>
      <w:r>
        <w:t>么</w:t>
      </w:r>
      <w:r>
        <w:t>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绿</w:t>
      </w:r>
      <w:r>
        <w:t>城</w:t>
      </w:r>
      <w:r>
        <w:t>物</w:t>
      </w:r>
      <w:r>
        <w:t>业</w:t>
      </w:r>
      <w:r>
        <w:t>怎</w:t>
      </w:r>
      <w:r>
        <w:t>么</w:t>
      </w:r>
      <w:r>
        <w:t>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保</w:t>
      </w:r>
      <w:r>
        <w:t>利</w:t>
      </w:r>
      <w:r>
        <w:t>物</w:t>
      </w:r>
      <w:r>
        <w:t>业</w:t>
      </w:r>
      <w:r>
        <w:t>怎</w:t>
      </w:r>
      <w:r>
        <w:t>么</w:t>
      </w:r>
      <w:r>
        <w:t>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中</w:t>
      </w:r>
      <w:r>
        <w:t>海</w:t>
      </w:r>
      <w:r>
        <w:t>物</w:t>
      </w:r>
      <w:r>
        <w:t>业</w:t>
      </w:r>
      <w:r>
        <w:t>怎</w:t>
      </w:r>
      <w:r>
        <w:t>么</w:t>
      </w:r>
      <w:r>
        <w:t>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碧</w:t>
      </w:r>
      <w:r>
        <w:t>桂</w:t>
      </w:r>
      <w:r>
        <w:t>园</w:t>
      </w:r>
      <w:r>
        <w:t>物</w:t>
      </w:r>
      <w:r>
        <w:t>业</w:t>
      </w:r>
      <w:r>
        <w:t>怎</w:t>
      </w:r>
      <w:r>
        <w:t>么</w:t>
      </w:r>
      <w:r>
        <w:t>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融</w:t>
      </w:r>
      <w:r>
        <w:t>创</w:t>
      </w:r>
      <w:r>
        <w:t>物</w:t>
      </w:r>
      <w:r>
        <w:t>业</w:t>
      </w:r>
      <w:r>
        <w:t>怎</w:t>
      </w:r>
      <w:r>
        <w:t>么</w:t>
      </w:r>
      <w:r>
        <w:t>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物</w:t>
      </w:r>
      <w:r>
        <w:t>业</w:t>
      </w:r>
      <w:r>
        <w:t>费</w:t>
      </w:r>
      <w:r>
        <w:t>包</w:t>
      </w:r>
      <w:r>
        <w:t>含</w:t>
      </w:r>
      <w:r>
        <w:t>什</w:t>
      </w:r>
      <w:r>
        <w:t>么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共</w:t>
      </w:r>
      <w:r>
        <w:t>维</w:t>
      </w:r>
      <w:r>
        <w:t>修</w:t>
      </w:r>
      <w:r>
        <w:t>基</w:t>
      </w:r>
      <w:r>
        <w:t>金</w:t>
      </w:r>
      <w:r>
        <w:t>怎</w:t>
      </w:r>
      <w:r>
        <w:t>么</w:t>
      </w:r>
      <w:r>
        <w:t>用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业</w:t>
      </w:r>
      <w:r>
        <w:t>委</w:t>
      </w:r>
      <w:r>
        <w:t>会</w:t>
      </w:r>
      <w:r>
        <w:t>怎</w:t>
      </w:r>
      <w:r>
        <w:t>么</w:t>
      </w:r>
      <w:r>
        <w:t>成</w:t>
      </w:r>
      <w:r>
        <w:t>立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小</w:t>
      </w:r>
      <w:r>
        <w:t>区</w:t>
      </w:r>
      <w:r>
        <w:t>车</w:t>
      </w:r>
      <w:r>
        <w:t>位</w:t>
      </w:r>
      <w:r>
        <w:t>够</w:t>
      </w:r>
      <w:r>
        <w:t>不</w:t>
      </w:r>
      <w:r>
        <w:t>够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车</w:t>
      </w:r>
      <w:r>
        <w:t>位</w:t>
      </w:r>
      <w:r>
        <w:t>能</w:t>
      </w:r>
      <w:r>
        <w:t>买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车</w:t>
      </w:r>
      <w:r>
        <w:t>位</w:t>
      </w:r>
      <w:r>
        <w:t>多</w:t>
      </w:r>
      <w:r>
        <w:t>少</w:t>
      </w:r>
      <w:r>
        <w:t>钱</w:t>
      </w:r>
      <w:r>
        <w:t>一</w:t>
      </w:r>
      <w:r>
        <w:t>个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车</w:t>
      </w:r>
      <w:r>
        <w:t>位</w:t>
      </w:r>
      <w:r>
        <w:t>产</w:t>
      </w:r>
      <w:r>
        <w:t>权</w:t>
      </w:r>
      <w:r>
        <w:t>多</w:t>
      </w:r>
      <w:r>
        <w:t>少</w:t>
      </w:r>
      <w:r>
        <w:t>年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人</w:t>
      </w:r>
      <w:r>
        <w:t>防</w:t>
      </w:r>
      <w:r>
        <w:t>车</w:t>
      </w:r>
      <w:r>
        <w:t>位</w:t>
      </w:r>
      <w:r>
        <w:t>能</w:t>
      </w:r>
      <w:r>
        <w:t>买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地</w:t>
      </w:r>
      <w:r>
        <w:t>上</w:t>
      </w:r>
      <w:r>
        <w:t>车</w:t>
      </w:r>
      <w:r>
        <w:t>位</w:t>
      </w:r>
      <w:r>
        <w:t>和</w:t>
      </w:r>
      <w:r>
        <w:t>地</w:t>
      </w:r>
      <w:r>
        <w:t>下</w:t>
      </w:r>
      <w:r>
        <w:t>车</w:t>
      </w:r>
      <w:r>
        <w:t>位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车</w:t>
      </w:r>
      <w:r>
        <w:t>位</w:t>
      </w:r>
      <w:r>
        <w:t>配</w:t>
      </w:r>
      <w:r>
        <w:t>比</w:t>
      </w:r>
      <w:r>
        <w:t>多</w:t>
      </w:r>
      <w:r>
        <w:t>少</w:t>
      </w:r>
      <w:r>
        <w:t>合</w:t>
      </w:r>
      <w:r>
        <w:t>适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人</w:t>
      </w:r>
      <w:r>
        <w:t>车</w:t>
      </w:r>
      <w:r>
        <w:t>分</w:t>
      </w:r>
      <w:r>
        <w:t>流</w:t>
      </w:r>
      <w:r>
        <w:t>是</w:t>
      </w:r>
      <w:r>
        <w:t>什</w:t>
      </w:r>
      <w:r>
        <w:t>么</w:t>
      </w:r>
      <w:r>
        <w:t>意</w:t>
      </w:r>
      <w:r>
        <w:t>思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小</w:t>
      </w:r>
      <w:r>
        <w:t>区</w:t>
      </w:r>
      <w:r>
        <w:t>绿</w:t>
      </w:r>
      <w:r>
        <w:t>化</w:t>
      </w:r>
      <w:r>
        <w:t>率</w:t>
      </w:r>
      <w:r>
        <w:t>多</w:t>
      </w:r>
      <w:r>
        <w:t>少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容</w:t>
      </w:r>
      <w:r>
        <w:t>积</w:t>
      </w:r>
      <w:r>
        <w:t>率</w:t>
      </w:r>
      <w:r>
        <w:t>多</w:t>
      </w:r>
      <w:r>
        <w:t>少</w:t>
      </w:r>
      <w:r>
        <w:t>合</w:t>
      </w:r>
      <w:r>
        <w:t>适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得</w:t>
      </w:r>
      <w:r>
        <w:t>房</w:t>
      </w:r>
      <w:r>
        <w:t>率</w:t>
      </w:r>
      <w:r>
        <w:t>和</w:t>
      </w:r>
      <w:r>
        <w:t>公</w:t>
      </w:r>
      <w:r>
        <w:t>摊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建</w:t>
      </w:r>
      <w:r>
        <w:t>筑</w:t>
      </w:r>
      <w:r>
        <w:t>密</w:t>
      </w:r>
      <w:r>
        <w:t>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绿</w:t>
      </w:r>
      <w:r>
        <w:t>化</w:t>
      </w:r>
      <w:r>
        <w:t>率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容</w:t>
      </w:r>
      <w:r>
        <w:t>积</w:t>
      </w:r>
      <w:r>
        <w:t>率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楼</w:t>
      </w:r>
      <w:r>
        <w:t>间</w:t>
      </w:r>
      <w:r>
        <w:t>距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采</w:t>
      </w:r>
      <w:r>
        <w:t>光</w:t>
      </w:r>
      <w:r>
        <w:t>权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通</w:t>
      </w:r>
      <w:r>
        <w:t>风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噪</w:t>
      </w:r>
      <w:r>
        <w:t>音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学</w:t>
      </w:r>
      <w:r>
        <w:t>区</w:t>
      </w:r>
      <w:r>
        <w:t>房</w:t>
      </w:r>
      <w:r>
        <w:t>能</w:t>
      </w:r>
      <w:r>
        <w:t>直</w:t>
      </w:r>
      <w:r>
        <w:t>接</w:t>
      </w:r>
      <w:r>
        <w:t>上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学</w:t>
      </w:r>
      <w:r>
        <w:t>区</w:t>
      </w:r>
      <w:r>
        <w:t>房</w:t>
      </w:r>
      <w:r>
        <w:t>政</w:t>
      </w:r>
      <w:r>
        <w:t>策</w:t>
      </w:r>
      <w:r>
        <w:t>变</w:t>
      </w:r>
      <w:r>
        <w:t>化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多</w:t>
      </w:r>
      <w:r>
        <w:t>校</w:t>
      </w:r>
      <w:r>
        <w:t>划</w:t>
      </w:r>
      <w:r>
        <w:t>片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九</w:t>
      </w:r>
      <w:r>
        <w:t>年</w:t>
      </w:r>
      <w:r>
        <w:t>一</w:t>
      </w:r>
      <w:r>
        <w:t>贯</w:t>
      </w:r>
      <w:r>
        <w:t>制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对</w:t>
      </w:r>
      <w:r>
        <w:t>口</w:t>
      </w:r>
      <w:r>
        <w:t>直</w:t>
      </w:r>
      <w:r>
        <w:t>升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学</w:t>
      </w:r>
      <w:r>
        <w:t>区</w:t>
      </w:r>
      <w:r>
        <w:t>房</w:t>
      </w:r>
      <w:r>
        <w:t>值</w:t>
      </w:r>
      <w:r>
        <w:t>不</w:t>
      </w:r>
      <w:r>
        <w:t>值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为</w:t>
      </w:r>
      <w:r>
        <w:t>了</w:t>
      </w:r>
      <w:r>
        <w:t>学</w:t>
      </w:r>
      <w:r>
        <w:t>区</w:t>
      </w:r>
      <w:r>
        <w:t>买</w:t>
      </w:r>
      <w:r>
        <w:t>老</w:t>
      </w:r>
      <w:r>
        <w:t>破</w:t>
      </w:r>
      <w:r>
        <w:t>小</w:t>
      </w:r>
      <w:r>
        <w:t>值</w:t>
      </w:r>
      <w:r>
        <w:t>不</w:t>
      </w:r>
      <w:r>
        <w:t>值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学</w:t>
      </w:r>
      <w:r>
        <w:t>区</w:t>
      </w:r>
      <w:r>
        <w:t>房</w:t>
      </w:r>
      <w:r>
        <w:t>被</w:t>
      </w:r>
      <w:r>
        <w:t>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假</w:t>
      </w:r>
      <w:r>
        <w:t>学</w:t>
      </w:r>
      <w:r>
        <w:t>区</w:t>
      </w:r>
      <w:r>
        <w:t>房</w:t>
      </w:r>
      <w:r>
        <w:t>怎</w:t>
      </w:r>
      <w:r>
        <w:t>么</w:t>
      </w:r>
      <w:r>
        <w:t>辨</w:t>
      </w:r>
      <w:r>
        <w:t>别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落</w:t>
      </w:r>
      <w:r>
        <w:t>户</w:t>
      </w:r>
      <w:r>
        <w:t>学</w:t>
      </w:r>
      <w:r>
        <w:t>区</w:t>
      </w:r>
      <w:r>
        <w:t>要</w:t>
      </w:r>
      <w:r>
        <w:t>求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实</w:t>
      </w:r>
      <w:r>
        <w:t>际</w:t>
      </w:r>
      <w:r>
        <w:t>居</w:t>
      </w:r>
      <w:r>
        <w:t>住</w:t>
      </w:r>
      <w:r>
        <w:t>要</w:t>
      </w:r>
      <w:r>
        <w:t>求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学</w:t>
      </w:r>
      <w:r>
        <w:t>区</w:t>
      </w:r>
      <w:r>
        <w:t>房</w:t>
      </w:r>
      <w:r>
        <w:t>年</w:t>
      </w:r>
      <w:r>
        <w:t>限</w:t>
      </w:r>
      <w:r>
        <w:t>要</w:t>
      </w:r>
      <w:r>
        <w:t>求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转</w:t>
      </w:r>
      <w:r>
        <w:t>学</w:t>
      </w:r>
      <w:r>
        <w:t>能</w:t>
      </w:r>
      <w:r>
        <w:t>进</w:t>
      </w:r>
      <w:r>
        <w:t>学</w:t>
      </w:r>
      <w:r>
        <w:t>区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指</w:t>
      </w:r>
      <w:r>
        <w:t>标</w:t>
      </w:r>
      <w:r>
        <w:t>生</w:t>
      </w:r>
      <w:r>
        <w:t>和</w:t>
      </w:r>
      <w:r>
        <w:t>学</w:t>
      </w:r>
      <w:r>
        <w:t>区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中</w:t>
      </w:r>
      <w:r>
        <w:t>山</w:t>
      </w:r>
      <w:r>
        <w:t>区</w:t>
      </w:r>
      <w:r>
        <w:t>学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西</w:t>
      </w:r>
      <w:r>
        <w:t>岗</w:t>
      </w:r>
      <w:r>
        <w:t>区</w:t>
      </w:r>
      <w:r>
        <w:t>学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沙</w:t>
      </w:r>
      <w:r>
        <w:t>河</w:t>
      </w:r>
      <w:r>
        <w:t>口</w:t>
      </w:r>
      <w:r>
        <w:t>区</w:t>
      </w:r>
      <w:r>
        <w:t>学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甘</w:t>
      </w:r>
      <w:r>
        <w:t>井</w:t>
      </w:r>
      <w:r>
        <w:t>子</w:t>
      </w:r>
      <w:r>
        <w:t>区</w:t>
      </w:r>
      <w:r>
        <w:t>学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高</w:t>
      </w:r>
      <w:r>
        <w:t>新</w:t>
      </w:r>
      <w:r>
        <w:t>区</w:t>
      </w:r>
      <w:r>
        <w:t>学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2</w:t>
      </w:r>
      <w:r>
        <w:t>4</w:t>
      </w:r>
      <w:r>
        <w:t>中</w:t>
      </w:r>
      <w:r>
        <w:t>对</w:t>
      </w:r>
      <w:r>
        <w:t>口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8</w:t>
      </w:r>
      <w:r>
        <w:t>中</w:t>
      </w:r>
      <w:r>
        <w:t>对</w:t>
      </w:r>
      <w:r>
        <w:t>口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一</w:t>
      </w:r>
      <w:r>
        <w:t>中</w:t>
      </w:r>
      <w:r>
        <w:t>在</w:t>
      </w:r>
      <w:r>
        <w:t>哪</w:t>
      </w:r>
      <w:r>
        <w:t>里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8</w:t>
      </w:r>
      <w:r>
        <w:t>0</w:t>
      </w:r>
      <w:r>
        <w:t>中</w:t>
      </w:r>
      <w:r>
        <w:t>学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格</w:t>
      </w:r>
      <w:r>
        <w:t>致</w:t>
      </w:r>
      <w:r>
        <w:t>中</w:t>
      </w:r>
      <w:r>
        <w:t>学</w:t>
      </w:r>
      <w:r>
        <w:t>学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嘉</w:t>
      </w:r>
      <w:r>
        <w:t>汇</w:t>
      </w:r>
      <w:r>
        <w:t>三</w:t>
      </w:r>
      <w:r>
        <w:t>中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育</w:t>
      </w:r>
      <w:r>
        <w:t>文</w:t>
      </w:r>
      <w:r>
        <w:t>中</w:t>
      </w:r>
      <w:r>
        <w:t>学</w:t>
      </w:r>
      <w:r>
        <w:t>学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第</w:t>
      </w:r>
      <w:r>
        <w:t>七</w:t>
      </w:r>
      <w:r>
        <w:t>中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第</w:t>
      </w:r>
      <w:r>
        <w:t>三</w:t>
      </w:r>
      <w:r>
        <w:t>中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第</w:t>
      </w:r>
      <w:r>
        <w:t>九</w:t>
      </w:r>
      <w:r>
        <w:t>中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第</w:t>
      </w:r>
      <w:r>
        <w:t>十</w:t>
      </w:r>
      <w:r>
        <w:t>一</w:t>
      </w:r>
      <w:r>
        <w:t>中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第</w:t>
      </w:r>
      <w:r>
        <w:t>四</w:t>
      </w:r>
      <w:r>
        <w:t>十</w:t>
      </w:r>
      <w:r>
        <w:t>四</w:t>
      </w:r>
      <w:r>
        <w:t>中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第</w:t>
      </w:r>
      <w:r>
        <w:t>四</w:t>
      </w:r>
      <w:r>
        <w:t>十</w:t>
      </w:r>
      <w:r>
        <w:t>八</w:t>
      </w:r>
      <w:r>
        <w:t>中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第</w:t>
      </w:r>
      <w:r>
        <w:t>八</w:t>
      </w:r>
      <w:r>
        <w:t>十</w:t>
      </w:r>
      <w:r>
        <w:t>中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格</w:t>
      </w:r>
      <w:r>
        <w:t>致</w:t>
      </w:r>
      <w:r>
        <w:t>中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第</w:t>
      </w:r>
      <w:r>
        <w:t>七</w:t>
      </w:r>
      <w:r>
        <w:t>十</w:t>
      </w:r>
      <w:r>
        <w:t>九</w:t>
      </w:r>
      <w:r>
        <w:t>中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实</w:t>
      </w:r>
      <w:r>
        <w:t>验</w:t>
      </w:r>
      <w:r>
        <w:t>中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嘉</w:t>
      </w:r>
      <w:r>
        <w:t>汇</w:t>
      </w:r>
      <w:r>
        <w:t>二</w:t>
      </w:r>
      <w:r>
        <w:t>中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嘉</w:t>
      </w:r>
      <w:r>
        <w:t>汇</w:t>
      </w:r>
      <w:r>
        <w:t>三</w:t>
      </w:r>
      <w:r>
        <w:t>中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渤</w:t>
      </w:r>
      <w:r>
        <w:t>海</w:t>
      </w:r>
      <w:r>
        <w:t>高</w:t>
      </w:r>
      <w:r>
        <w:t>级</w:t>
      </w:r>
      <w:r>
        <w:t>中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红</w:t>
      </w:r>
      <w:r>
        <w:t>旗</w:t>
      </w:r>
      <w:r>
        <w:t>高</w:t>
      </w:r>
      <w:r>
        <w:t>级</w:t>
      </w:r>
      <w:r>
        <w:t>中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第</w:t>
      </w:r>
      <w:r>
        <w:t>二</w:t>
      </w:r>
      <w:r>
        <w:t>十</w:t>
      </w:r>
      <w:r>
        <w:t>高</w:t>
      </w:r>
      <w:r>
        <w:t>级</w:t>
      </w:r>
      <w:r>
        <w:t>中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第</w:t>
      </w:r>
      <w:r>
        <w:t>四</w:t>
      </w:r>
      <w:r>
        <w:t>十</w:t>
      </w:r>
      <w:r>
        <w:t>八</w:t>
      </w:r>
      <w:r>
        <w:t>高</w:t>
      </w:r>
      <w:r>
        <w:t>级</w:t>
      </w:r>
      <w:r>
        <w:t>中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育</w:t>
      </w:r>
      <w:r>
        <w:t>明</w:t>
      </w:r>
      <w:r>
        <w:t>高</w:t>
      </w:r>
      <w:r>
        <w:t>中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八</w:t>
      </w:r>
      <w:r>
        <w:t>中</w:t>
      </w:r>
      <w:r>
        <w:t>高</w:t>
      </w:r>
      <w:r>
        <w:t>中</w:t>
      </w:r>
      <w:r>
        <w:t>部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一</w:t>
      </w:r>
      <w:r>
        <w:t>中</w:t>
      </w:r>
      <w:r>
        <w:t>高</w:t>
      </w:r>
      <w:r>
        <w:t>中</w:t>
      </w:r>
      <w:r>
        <w:t>部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二</w:t>
      </w:r>
      <w:r>
        <w:t>十</w:t>
      </w:r>
      <w:r>
        <w:t>三</w:t>
      </w:r>
      <w:r>
        <w:t>中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旅</w:t>
      </w:r>
      <w:r>
        <w:t>顺</w:t>
      </w:r>
      <w:r>
        <w:t>中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开</w:t>
      </w:r>
      <w:r>
        <w:t>发</w:t>
      </w:r>
      <w:r>
        <w:t>区</w:t>
      </w:r>
      <w:r>
        <w:t>一</w:t>
      </w:r>
      <w:r>
        <w:t>中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州</w:t>
      </w:r>
      <w:r>
        <w:t>高</w:t>
      </w:r>
      <w:r>
        <w:t>中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普</w:t>
      </w:r>
      <w:r>
        <w:t>兰</w:t>
      </w:r>
      <w:r>
        <w:t>店</w:t>
      </w:r>
      <w:r>
        <w:t>高</w:t>
      </w:r>
      <w:r>
        <w:t>中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瓦</w:t>
      </w:r>
      <w:r>
        <w:t>房</w:t>
      </w:r>
      <w:r>
        <w:t>店</w:t>
      </w:r>
      <w:r>
        <w:t>高</w:t>
      </w:r>
      <w:r>
        <w:t>中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庄</w:t>
      </w:r>
      <w:r>
        <w:t>河</w:t>
      </w:r>
      <w:r>
        <w:t>高</w:t>
      </w:r>
      <w:r>
        <w:t>中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长</w:t>
      </w:r>
      <w:r>
        <w:t>海</w:t>
      </w:r>
      <w:r>
        <w:t>高</w:t>
      </w:r>
      <w:r>
        <w:t>中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重</w:t>
      </w:r>
      <w:r>
        <w:t>点</w:t>
      </w:r>
      <w:r>
        <w:t>高</w:t>
      </w:r>
      <w:r>
        <w:t>中</w:t>
      </w:r>
      <w:r>
        <w:t>排</w:t>
      </w:r>
      <w:r>
        <w:t>名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普</w:t>
      </w:r>
      <w:r>
        <w:t>通</w:t>
      </w:r>
      <w:r>
        <w:t>高</w:t>
      </w:r>
      <w:r>
        <w:t>中</w:t>
      </w:r>
      <w:r>
        <w:t>排</w:t>
      </w:r>
      <w:r>
        <w:t>名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私</w:t>
      </w:r>
      <w:r>
        <w:t>立</w:t>
      </w:r>
      <w:r>
        <w:t>高</w:t>
      </w:r>
      <w:r>
        <w:t>中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国</w:t>
      </w:r>
      <w:r>
        <w:t>际</w:t>
      </w:r>
      <w:r>
        <w:t>学</w:t>
      </w:r>
      <w:r>
        <w:t>校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日</w:t>
      </w:r>
      <w:r>
        <w:t>语</w:t>
      </w:r>
      <w:r>
        <w:t>学</w:t>
      </w:r>
      <w:r>
        <w:t>校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韩</w:t>
      </w:r>
      <w:r>
        <w:t>国</w:t>
      </w:r>
      <w:r>
        <w:t>学</w:t>
      </w:r>
      <w:r>
        <w:t>校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外</w:t>
      </w:r>
      <w:r>
        <w:t>籍</w:t>
      </w:r>
      <w:r>
        <w:t>子</w:t>
      </w:r>
      <w:r>
        <w:t>女</w:t>
      </w:r>
      <w:r>
        <w:t>学</w:t>
      </w:r>
      <w:r>
        <w:t>校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中</w:t>
      </w:r>
      <w:r>
        <w:t>山</w:t>
      </w:r>
      <w:r>
        <w:t>区</w:t>
      </w:r>
      <w:r>
        <w:t>小</w:t>
      </w:r>
      <w:r>
        <w:t>学</w:t>
      </w:r>
      <w:r>
        <w:t>排</w:t>
      </w:r>
      <w:r>
        <w:t>名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西</w:t>
      </w:r>
      <w:r>
        <w:t>岗</w:t>
      </w:r>
      <w:r>
        <w:t>区</w:t>
      </w:r>
      <w:r>
        <w:t>小</w:t>
      </w:r>
      <w:r>
        <w:t>学</w:t>
      </w:r>
      <w:r>
        <w:t>排</w:t>
      </w:r>
      <w:r>
        <w:t>名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沙</w:t>
      </w:r>
      <w:r>
        <w:t>河</w:t>
      </w:r>
      <w:r>
        <w:t>口</w:t>
      </w:r>
      <w:r>
        <w:t>区</w:t>
      </w:r>
      <w:r>
        <w:t>小</w:t>
      </w:r>
      <w:r>
        <w:t>学</w:t>
      </w:r>
      <w:r>
        <w:t>排</w:t>
      </w:r>
      <w:r>
        <w:t>名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甘</w:t>
      </w:r>
      <w:r>
        <w:t>井</w:t>
      </w:r>
      <w:r>
        <w:t>子</w:t>
      </w:r>
      <w:r>
        <w:t>区</w:t>
      </w:r>
      <w:r>
        <w:t>小</w:t>
      </w:r>
      <w:r>
        <w:t>学</w:t>
      </w:r>
      <w:r>
        <w:t>排</w:t>
      </w:r>
      <w:r>
        <w:t>名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高</w:t>
      </w:r>
      <w:r>
        <w:t>新</w:t>
      </w:r>
      <w:r>
        <w:t>区</w:t>
      </w:r>
      <w:r>
        <w:t>小</w:t>
      </w:r>
      <w:r>
        <w:t>学</w:t>
      </w:r>
      <w:r>
        <w:t>排</w:t>
      </w:r>
      <w:r>
        <w:t>名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实</w:t>
      </w:r>
      <w:r>
        <w:t>验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中</w:t>
      </w:r>
      <w:r>
        <w:t>山</w:t>
      </w:r>
      <w:r>
        <w:t>路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五</w:t>
      </w:r>
      <w:r>
        <w:t>四</w:t>
      </w:r>
      <w:r>
        <w:t>路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三</w:t>
      </w:r>
      <w:r>
        <w:t>八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望</w:t>
      </w:r>
      <w:r>
        <w:t>海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中</w:t>
      </w:r>
      <w:r>
        <w:t>心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南</w:t>
      </w:r>
      <w:r>
        <w:t>关</w:t>
      </w:r>
      <w:r>
        <w:t>岭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机</w:t>
      </w:r>
      <w:r>
        <w:t>场</w:t>
      </w:r>
      <w:r>
        <w:t>新</w:t>
      </w:r>
      <w:r>
        <w:t>区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锦</w:t>
      </w:r>
      <w:r>
        <w:t>华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鹏</w:t>
      </w:r>
      <w:r>
        <w:t>辉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玉</w:t>
      </w:r>
      <w:r>
        <w:t>华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沙</w:t>
      </w:r>
      <w:r>
        <w:t>河</w:t>
      </w:r>
      <w:r>
        <w:t>口</w:t>
      </w:r>
      <w:r>
        <w:t>区</w:t>
      </w:r>
      <w:r>
        <w:t>实</w:t>
      </w:r>
      <w:r>
        <w:t>验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格</w:t>
      </w:r>
      <w:r>
        <w:t>致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中</w:t>
      </w:r>
      <w:r>
        <w:t>心</w:t>
      </w:r>
      <w:r>
        <w:t>小</w:t>
      </w:r>
      <w:r>
        <w:t>学</w:t>
      </w:r>
      <w:r>
        <w:t>排</w:t>
      </w:r>
      <w:r>
        <w:t>名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东</w:t>
      </w:r>
      <w:r>
        <w:t>北</w:t>
      </w:r>
      <w:r>
        <w:t>路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白</w:t>
      </w:r>
      <w:r>
        <w:t>云</w:t>
      </w:r>
      <w:r>
        <w:t>新</w:t>
      </w:r>
      <w:r>
        <w:t>村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建</w:t>
      </w:r>
      <w:r>
        <w:t>设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水</w:t>
      </w:r>
      <w:r>
        <w:t>仙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中</w:t>
      </w:r>
      <w:r>
        <w:t>心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红</w:t>
      </w:r>
      <w:r>
        <w:t>旗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春</w:t>
      </w:r>
      <w:r>
        <w:t>柳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李</w:t>
      </w:r>
      <w:r>
        <w:t>家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马</w:t>
      </w:r>
      <w:r>
        <w:t>栏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兰</w:t>
      </w:r>
      <w:r>
        <w:t>亭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锦</w:t>
      </w:r>
      <w:r>
        <w:t>绣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周</w:t>
      </w:r>
      <w:r>
        <w:t>水</w:t>
      </w:r>
      <w:r>
        <w:t>子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泡</w:t>
      </w:r>
      <w:r>
        <w:t>崖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辛</w:t>
      </w:r>
      <w:r>
        <w:t>寨</w:t>
      </w:r>
      <w:r>
        <w:t>子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营</w:t>
      </w:r>
      <w:r>
        <w:t>城</w:t>
      </w:r>
      <w:r>
        <w:t>子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革</w:t>
      </w:r>
      <w:r>
        <w:t>镇</w:t>
      </w:r>
      <w:r>
        <w:t>堡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湾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家</w:t>
      </w:r>
      <w:r>
        <w:t>街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椒</w:t>
      </w:r>
      <w:r>
        <w:t>房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芙</w:t>
      </w:r>
      <w:r>
        <w:t>蓉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三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四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二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一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五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六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七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八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九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十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东</w:t>
      </w:r>
      <w:r>
        <w:t>港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海</w:t>
      </w:r>
      <w:r>
        <w:t>昌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明</w:t>
      </w:r>
      <w:r>
        <w:t>泽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杏</w:t>
      </w:r>
      <w:r>
        <w:t>园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青</w:t>
      </w:r>
      <w:r>
        <w:t>云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虎</w:t>
      </w:r>
      <w:r>
        <w:t>滩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中</w:t>
      </w:r>
      <w:r>
        <w:t>山</w:t>
      </w:r>
      <w:r>
        <w:t>区</w:t>
      </w:r>
      <w:r>
        <w:t>桃</w:t>
      </w:r>
      <w:r>
        <w:t>源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葵</w:t>
      </w:r>
      <w:r>
        <w:t>英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秀</w:t>
      </w:r>
      <w:r>
        <w:t>月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解</w:t>
      </w:r>
      <w:r>
        <w:t>放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景</w:t>
      </w:r>
      <w:r>
        <w:t>润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春</w:t>
      </w:r>
      <w:r>
        <w:t>海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海</w:t>
      </w:r>
      <w:r>
        <w:t>港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港</w:t>
      </w:r>
      <w:r>
        <w:t>东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东</w:t>
      </w:r>
      <w:r>
        <w:t>港</w:t>
      </w:r>
      <w:r>
        <w:t>第</w:t>
      </w:r>
      <w:r>
        <w:t>一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东</w:t>
      </w:r>
      <w:r>
        <w:t>港</w:t>
      </w:r>
      <w:r>
        <w:t>第</w:t>
      </w:r>
      <w:r>
        <w:t>二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星</w:t>
      </w:r>
      <w:r>
        <w:t>海</w:t>
      </w:r>
      <w:r>
        <w:t>湾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沙</w:t>
      </w:r>
      <w:r>
        <w:t>河</w:t>
      </w:r>
      <w:r>
        <w:t>口</w:t>
      </w:r>
      <w:r>
        <w:t>区</w:t>
      </w:r>
      <w:r>
        <w:t>中</w:t>
      </w:r>
      <w:r>
        <w:t>心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南</w:t>
      </w:r>
      <w:r>
        <w:t>沙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台</w:t>
      </w:r>
      <w:r>
        <w:t>山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马</w:t>
      </w:r>
      <w:r>
        <w:t>栏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兰</w:t>
      </w:r>
      <w:r>
        <w:t>亭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鹏</w:t>
      </w:r>
      <w:r>
        <w:t>辉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玉</w:t>
      </w:r>
      <w:r>
        <w:t>华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南</w:t>
      </w:r>
      <w:r>
        <w:t>关</w:t>
      </w:r>
      <w:r>
        <w:t>岭</w:t>
      </w:r>
      <w:r>
        <w:t>实</w:t>
      </w:r>
      <w:r>
        <w:t>验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新</w:t>
      </w:r>
      <w:r>
        <w:t>华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恒</w:t>
      </w:r>
      <w:r>
        <w:t>远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奥</w:t>
      </w:r>
      <w:r>
        <w:t>林</w:t>
      </w:r>
      <w:r>
        <w:t>匹</w:t>
      </w:r>
      <w:r>
        <w:t>克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西</w:t>
      </w:r>
      <w:r>
        <w:t>岗</w:t>
      </w:r>
      <w:r>
        <w:t>区</w:t>
      </w:r>
      <w:r>
        <w:t>五</w:t>
      </w:r>
      <w:r>
        <w:t>四</w:t>
      </w:r>
      <w:r>
        <w:t>路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同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石</w:t>
      </w:r>
      <w:r>
        <w:t>道</w:t>
      </w:r>
      <w:r>
        <w:t>街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桥</w:t>
      </w:r>
      <w:r>
        <w:t>东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白</w:t>
      </w:r>
      <w:r>
        <w:t>云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新</w:t>
      </w:r>
      <w:r>
        <w:t>石</w:t>
      </w:r>
      <w:r>
        <w:t>路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胜</w:t>
      </w:r>
      <w:r>
        <w:t>利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东</w:t>
      </w:r>
      <w:r>
        <w:t>关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兆</w:t>
      </w:r>
      <w:r>
        <w:t>麟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北</w:t>
      </w:r>
      <w:r>
        <w:t>石</w:t>
      </w:r>
      <w:r>
        <w:t>道</w:t>
      </w:r>
      <w:r>
        <w:t>街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八</w:t>
      </w:r>
      <w:r>
        <w:t>一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仲</w:t>
      </w:r>
      <w:r>
        <w:t>夏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七</w:t>
      </w:r>
      <w:r>
        <w:t>十</w:t>
      </w:r>
      <w:r>
        <w:t>一</w:t>
      </w:r>
      <w:r>
        <w:t>中</w:t>
      </w:r>
      <w:r>
        <w:t>附</w:t>
      </w:r>
      <w:r>
        <w:t>小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中</w:t>
      </w:r>
      <w:r>
        <w:t>山</w:t>
      </w:r>
      <w:r>
        <w:t>区</w:t>
      </w:r>
      <w:r>
        <w:t>春</w:t>
      </w:r>
      <w:r>
        <w:t>德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三</w:t>
      </w:r>
      <w:r>
        <w:t>八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望</w:t>
      </w:r>
      <w:r>
        <w:t>海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山</w:t>
      </w:r>
      <w:r>
        <w:t>屏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青</w:t>
      </w:r>
      <w:r>
        <w:t>云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虎</w:t>
      </w:r>
      <w:r>
        <w:t>滩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秀</w:t>
      </w:r>
      <w:r>
        <w:t>月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解</w:t>
      </w:r>
      <w:r>
        <w:t>放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葵</w:t>
      </w:r>
      <w:r>
        <w:t>英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景</w:t>
      </w:r>
      <w:r>
        <w:t>润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春</w:t>
      </w:r>
      <w:r>
        <w:t>海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海</w:t>
      </w:r>
      <w:r>
        <w:t>港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港</w:t>
      </w:r>
      <w:r>
        <w:t>东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东</w:t>
      </w:r>
      <w:r>
        <w:t>港</w:t>
      </w:r>
      <w:r>
        <w:t>第</w:t>
      </w:r>
      <w:r>
        <w:t>一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东</w:t>
      </w:r>
      <w:r>
        <w:t>港</w:t>
      </w:r>
      <w:r>
        <w:t>第</w:t>
      </w:r>
      <w:r>
        <w:t>二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明</w:t>
      </w:r>
      <w:r>
        <w:t>泽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杏</w:t>
      </w:r>
      <w:r>
        <w:t>园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海</w:t>
      </w:r>
      <w:r>
        <w:t>昌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桃</w:t>
      </w:r>
      <w:r>
        <w:t>源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中</w:t>
      </w:r>
      <w:r>
        <w:t>山</w:t>
      </w:r>
      <w:r>
        <w:t>区</w:t>
      </w:r>
      <w:r>
        <w:t>中</w:t>
      </w:r>
      <w:r>
        <w:t>心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实</w:t>
      </w:r>
      <w:r>
        <w:t>验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中</w:t>
      </w:r>
      <w:r>
        <w:t>山</w:t>
      </w:r>
      <w:r>
        <w:t>路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南</w:t>
      </w:r>
      <w:r>
        <w:t>关</w:t>
      </w:r>
      <w:r>
        <w:t>岭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机</w:t>
      </w:r>
      <w:r>
        <w:t>场</w:t>
      </w:r>
      <w:r>
        <w:t>新</w:t>
      </w:r>
      <w:r>
        <w:t>区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锦</w:t>
      </w:r>
      <w:r>
        <w:t>华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周</w:t>
      </w:r>
      <w:r>
        <w:t>水</w:t>
      </w:r>
      <w:r>
        <w:t>子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泡</w:t>
      </w:r>
      <w:r>
        <w:t>崖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辛</w:t>
      </w:r>
      <w:r>
        <w:t>寨</w:t>
      </w:r>
      <w:r>
        <w:t>子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营</w:t>
      </w:r>
      <w:r>
        <w:t>城</w:t>
      </w:r>
      <w:r>
        <w:t>子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革</w:t>
      </w:r>
      <w:r>
        <w:t>镇</w:t>
      </w:r>
      <w:r>
        <w:t>堡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湾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家</w:t>
      </w:r>
      <w:r>
        <w:t>街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椒</w:t>
      </w:r>
      <w:r>
        <w:t>房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芙</w:t>
      </w:r>
      <w:r>
        <w:t>蓉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三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四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二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一</w:t>
      </w:r>
      <w:r>
        <w:t>小</w:t>
      </w:r>
      <w:r>
        <w:t>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中</w:t>
      </w:r>
      <w:r>
        <w:t>山</w:t>
      </w:r>
      <w:r>
        <w:t>区</w:t>
      </w:r>
      <w:r>
        <w:t>投</w:t>
      </w:r>
      <w:r>
        <w:t>资</w:t>
      </w:r>
      <w:r>
        <w:t>公</w:t>
      </w:r>
      <w:r>
        <w:t>寓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东</w:t>
      </w:r>
      <w:r>
        <w:t>港</w:t>
      </w:r>
      <w:r>
        <w:t>投</w:t>
      </w:r>
      <w:r>
        <w:t>资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星</w:t>
      </w:r>
      <w:r>
        <w:t>海</w:t>
      </w:r>
      <w:r>
        <w:t>湾</w:t>
      </w:r>
      <w:r>
        <w:t>投</w:t>
      </w:r>
      <w:r>
        <w:t>资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高</w:t>
      </w:r>
      <w:r>
        <w:t>新</w:t>
      </w:r>
      <w:r>
        <w:t>区</w:t>
      </w:r>
      <w:r>
        <w:t>投</w:t>
      </w:r>
      <w:r>
        <w:t>资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开</w:t>
      </w:r>
      <w:r>
        <w:t>发</w:t>
      </w:r>
      <w:r>
        <w:t>区</w:t>
      </w:r>
      <w:r>
        <w:t>投</w:t>
      </w:r>
      <w:r>
        <w:t>资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普</w:t>
      </w:r>
      <w:r>
        <w:t>新</w:t>
      </w:r>
      <w:r>
        <w:t>区</w:t>
      </w:r>
      <w:r>
        <w:t>投</w:t>
      </w:r>
      <w:r>
        <w:t>资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旅</w:t>
      </w:r>
      <w:r>
        <w:t>顺</w:t>
      </w:r>
      <w:r>
        <w:t>投</w:t>
      </w:r>
      <w:r>
        <w:t>资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石</w:t>
      </w:r>
      <w:r>
        <w:t>滩</w:t>
      </w:r>
      <w:r>
        <w:t>投</w:t>
      </w:r>
      <w:r>
        <w:t>资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哪</w:t>
      </w:r>
      <w:r>
        <w:t>个</w:t>
      </w:r>
      <w:r>
        <w:t>区</w:t>
      </w:r>
      <w:r>
        <w:t>升</w:t>
      </w:r>
      <w:r>
        <w:t>值</w:t>
      </w:r>
      <w:r>
        <w:t>快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哪</w:t>
      </w:r>
      <w:r>
        <w:t>个</w:t>
      </w:r>
      <w:r>
        <w:t>区</w:t>
      </w:r>
      <w:r>
        <w:t>有</w:t>
      </w:r>
      <w:r>
        <w:t>潜</w:t>
      </w:r>
      <w:r>
        <w:t>力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现</w:t>
      </w:r>
      <w:r>
        <w:t>在</w:t>
      </w:r>
      <w:r>
        <w:t>入</w:t>
      </w:r>
      <w:r>
        <w:t>手</w:t>
      </w:r>
      <w:r>
        <w:t>还</w:t>
      </w:r>
      <w:r>
        <w:t>是</w:t>
      </w:r>
      <w:r>
        <w:t>等</w:t>
      </w:r>
      <w:r>
        <w:t>等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2</w:t>
      </w:r>
      <w:r>
        <w:t>0</w:t>
      </w:r>
      <w:r>
        <w:t>2</w:t>
      </w:r>
      <w:r>
        <w:t>6</w:t>
      </w:r>
      <w:r>
        <w:t>年</w:t>
      </w:r>
      <w:r>
        <w:t>适</w:t>
      </w:r>
      <w:r>
        <w:t>合</w:t>
      </w:r>
      <w:r>
        <w:t>买</w:t>
      </w:r>
      <w:r>
        <w:t>房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政</w:t>
      </w:r>
      <w:r>
        <w:t>策</w:t>
      </w:r>
      <w:r>
        <w:t>有</w:t>
      </w:r>
      <w:r>
        <w:t>没</w:t>
      </w:r>
      <w:r>
        <w:t>有</w:t>
      </w:r>
      <w:r>
        <w:t>放</w:t>
      </w:r>
      <w:r>
        <w:t>松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限</w:t>
      </w:r>
      <w:r>
        <w:t>购</w:t>
      </w:r>
      <w:r>
        <w:t>取</w:t>
      </w:r>
      <w:r>
        <w:t>消</w:t>
      </w:r>
      <w:r>
        <w:t>了</w:t>
      </w:r>
      <w:r>
        <w:t>没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限</w:t>
      </w:r>
      <w:r>
        <w:t>贷</w:t>
      </w:r>
      <w:r>
        <w:t>取</w:t>
      </w:r>
      <w:r>
        <w:t>消</w:t>
      </w:r>
      <w:r>
        <w:t>了</w:t>
      </w:r>
      <w:r>
        <w:t>没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认</w:t>
      </w:r>
      <w:r>
        <w:t>房</w:t>
      </w:r>
      <w:r>
        <w:t>不</w:t>
      </w:r>
      <w:r>
        <w:t>认</w:t>
      </w:r>
      <w:r>
        <w:t>贷</w:t>
      </w:r>
      <w:r>
        <w:t>了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商</w:t>
      </w:r>
      <w:r>
        <w:t>贷</w:t>
      </w:r>
      <w:r>
        <w:t>首</w:t>
      </w:r>
      <w:r>
        <w:t>付</w:t>
      </w:r>
      <w:r>
        <w:t>比</w:t>
      </w:r>
      <w:r>
        <w:t>例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积</w:t>
      </w:r>
      <w:r>
        <w:t>金</w:t>
      </w:r>
      <w:r>
        <w:t>首</w:t>
      </w:r>
      <w:r>
        <w:t>付</w:t>
      </w:r>
      <w:r>
        <w:t>比</w:t>
      </w:r>
      <w:r>
        <w:t>例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购</w:t>
      </w:r>
      <w:r>
        <w:t>房</w:t>
      </w:r>
      <w:r>
        <w:t>补</w:t>
      </w:r>
      <w:r>
        <w:t>贴</w:t>
      </w:r>
      <w:r>
        <w:t>什</w:t>
      </w:r>
      <w:r>
        <w:t>么</w:t>
      </w:r>
      <w:r>
        <w:t>时</w:t>
      </w:r>
      <w:r>
        <w:t>候</w:t>
      </w:r>
      <w:r>
        <w:t>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人</w:t>
      </w:r>
      <w:r>
        <w:t>才</w:t>
      </w:r>
      <w:r>
        <w:t>补</w:t>
      </w:r>
      <w:r>
        <w:t>贴</w:t>
      </w:r>
      <w:r>
        <w:t>怎</w:t>
      </w:r>
      <w:r>
        <w:t>么</w:t>
      </w:r>
      <w:r>
        <w:t>申</w:t>
      </w:r>
      <w:r>
        <w:t>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毕</w:t>
      </w:r>
      <w:r>
        <w:t>业</w:t>
      </w:r>
      <w:r>
        <w:t>生</w:t>
      </w:r>
      <w:r>
        <w:t>买</w:t>
      </w:r>
      <w:r>
        <w:t>房</w:t>
      </w:r>
      <w:r>
        <w:t>有</w:t>
      </w:r>
      <w:r>
        <w:t>优</w:t>
      </w:r>
      <w:r>
        <w:t>惠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博</w:t>
      </w:r>
      <w:r>
        <w:t>士</w:t>
      </w:r>
      <w:r>
        <w:t>买</w:t>
      </w:r>
      <w:r>
        <w:t>房</w:t>
      </w:r>
      <w:r>
        <w:t>补</w:t>
      </w:r>
      <w:r>
        <w:t>贴</w:t>
      </w:r>
      <w:r>
        <w:t>多</w:t>
      </w:r>
      <w:r>
        <w:t>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硕</w:t>
      </w:r>
      <w:r>
        <w:t>士</w:t>
      </w:r>
      <w:r>
        <w:t>买</w:t>
      </w:r>
      <w:r>
        <w:t>房</w:t>
      </w:r>
      <w:r>
        <w:t>补</w:t>
      </w:r>
      <w:r>
        <w:t>贴</w:t>
      </w:r>
      <w:r>
        <w:t>多</w:t>
      </w:r>
      <w:r>
        <w:t>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本</w:t>
      </w:r>
      <w:r>
        <w:t>科</w:t>
      </w:r>
      <w:r>
        <w:t>买</w:t>
      </w:r>
      <w:r>
        <w:t>房</w:t>
      </w:r>
      <w:r>
        <w:t>补</w:t>
      </w:r>
      <w:r>
        <w:t>贴</w:t>
      </w:r>
      <w:r>
        <w:t>多</w:t>
      </w:r>
      <w:r>
        <w:t>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专</w:t>
      </w:r>
      <w:r>
        <w:t>买</w:t>
      </w:r>
      <w:r>
        <w:t>房</w:t>
      </w:r>
      <w:r>
        <w:t>有</w:t>
      </w:r>
      <w:r>
        <w:t>补</w:t>
      </w:r>
      <w:r>
        <w:t>贴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新</w:t>
      </w:r>
      <w:r>
        <w:t>市</w:t>
      </w:r>
      <w:r>
        <w:t>民</w:t>
      </w:r>
      <w:r>
        <w:t>购</w:t>
      </w:r>
      <w:r>
        <w:t>房</w:t>
      </w:r>
      <w:r>
        <w:t>补</w:t>
      </w:r>
      <w:r>
        <w:t>贴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青</w:t>
      </w:r>
      <w:r>
        <w:t>年</w:t>
      </w:r>
      <w:r>
        <w:t>人</w:t>
      </w:r>
      <w:r>
        <w:t>才</w:t>
      </w:r>
      <w:r>
        <w:t>住</w:t>
      </w:r>
      <w:r>
        <w:t>房</w:t>
      </w:r>
      <w:r>
        <w:t>补</w:t>
      </w:r>
      <w:r>
        <w:t>贴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补</w:t>
      </w:r>
      <w:r>
        <w:t>贴</w:t>
      </w:r>
      <w:r>
        <w:t>和</w:t>
      </w:r>
      <w:r>
        <w:t>购</w:t>
      </w:r>
      <w:r>
        <w:t>房</w:t>
      </w:r>
      <w:r>
        <w:t>补</w:t>
      </w:r>
      <w:r>
        <w:t>贴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高</w:t>
      </w:r>
      <w:r>
        <w:t>层</w:t>
      </w:r>
      <w:r>
        <w:t>次</w:t>
      </w:r>
      <w:r>
        <w:t>人</w:t>
      </w:r>
      <w:r>
        <w:t>才</w:t>
      </w:r>
      <w:r>
        <w:t>认</w:t>
      </w:r>
      <w:r>
        <w:t>定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人</w:t>
      </w:r>
      <w:r>
        <w:t>才</w:t>
      </w:r>
      <w:r>
        <w:t>分</w:t>
      </w:r>
      <w:r>
        <w:t>类</w:t>
      </w:r>
      <w:r>
        <w:t>目</w:t>
      </w:r>
      <w:r>
        <w:t>录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紧</w:t>
      </w:r>
      <w:r>
        <w:t>缺</w:t>
      </w:r>
      <w:r>
        <w:t>人</w:t>
      </w:r>
      <w:r>
        <w:t>才</w:t>
      </w:r>
      <w:r>
        <w:t>目</w:t>
      </w:r>
      <w:r>
        <w:t>录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人</w:t>
      </w:r>
      <w:r>
        <w:t>才</w:t>
      </w:r>
      <w:r>
        <w:t>引</w:t>
      </w:r>
      <w:r>
        <w:t>进</w:t>
      </w:r>
      <w:r>
        <w:t>政</w:t>
      </w:r>
      <w:r>
        <w:t>策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落</w:t>
      </w:r>
      <w:r>
        <w:t>户</w:t>
      </w:r>
      <w:r>
        <w:t>新</w:t>
      </w:r>
      <w:r>
        <w:t>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零</w:t>
      </w:r>
      <w:r>
        <w:t>门</w:t>
      </w:r>
      <w:r>
        <w:t>槛</w:t>
      </w:r>
      <w:r>
        <w:t>落</w:t>
      </w:r>
      <w:r>
        <w:t>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积</w:t>
      </w:r>
      <w:r>
        <w:t>分</w:t>
      </w:r>
      <w:r>
        <w:t>落</w:t>
      </w:r>
      <w:r>
        <w:t>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购</w:t>
      </w:r>
      <w:r>
        <w:t>房</w:t>
      </w:r>
      <w:r>
        <w:t>落</w:t>
      </w:r>
      <w:r>
        <w:t>户</w:t>
      </w:r>
      <w:r>
        <w:t>条</w:t>
      </w:r>
      <w:r>
        <w:t>件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投</w:t>
      </w:r>
      <w:r>
        <w:t>靠</w:t>
      </w:r>
      <w:r>
        <w:t>落</w:t>
      </w:r>
      <w:r>
        <w:t>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学</w:t>
      </w:r>
      <w:r>
        <w:t>历</w:t>
      </w:r>
      <w:r>
        <w:t>落</w:t>
      </w:r>
      <w:r>
        <w:t>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技</w:t>
      </w:r>
      <w:r>
        <w:t>能</w:t>
      </w:r>
      <w:r>
        <w:t>落</w:t>
      </w:r>
      <w:r>
        <w:t>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创</w:t>
      </w:r>
      <w:r>
        <w:t>业</w:t>
      </w:r>
      <w:r>
        <w:t>落</w:t>
      </w:r>
      <w:r>
        <w:t>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投</w:t>
      </w:r>
      <w:r>
        <w:t>资</w:t>
      </w:r>
      <w:r>
        <w:t>落</w:t>
      </w:r>
      <w:r>
        <w:t>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户</w:t>
      </w:r>
      <w:r>
        <w:t>口</w:t>
      </w:r>
      <w:r>
        <w:t>好</w:t>
      </w:r>
      <w:r>
        <w:t>处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户</w:t>
      </w:r>
      <w:r>
        <w:t>口</w:t>
      </w:r>
      <w:r>
        <w:t>值</w:t>
      </w:r>
      <w:r>
        <w:t>多</w:t>
      </w:r>
      <w:r>
        <w:t>少</w:t>
      </w:r>
      <w:r>
        <w:t>钱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外</w:t>
      </w:r>
      <w:r>
        <w:t>地</w:t>
      </w:r>
      <w:r>
        <w:t>户</w:t>
      </w:r>
      <w:r>
        <w:t>口</w:t>
      </w:r>
      <w:r>
        <w:t>在</w:t>
      </w:r>
      <w:r>
        <w:t>大</w:t>
      </w:r>
      <w:r>
        <w:t>连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非</w:t>
      </w:r>
      <w:r>
        <w:t>大</w:t>
      </w:r>
      <w:r>
        <w:t>连</w:t>
      </w:r>
      <w:r>
        <w:t>户</w:t>
      </w:r>
      <w:r>
        <w:t>籍</w:t>
      </w:r>
      <w:r>
        <w:t>能</w:t>
      </w:r>
      <w:r>
        <w:t>买</w:t>
      </w:r>
      <w:r>
        <w:t>房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外</w:t>
      </w:r>
      <w:r>
        <w:t>地</w:t>
      </w:r>
      <w:r>
        <w:t>人</w:t>
      </w:r>
      <w:r>
        <w:t>在</w:t>
      </w:r>
      <w:r>
        <w:t>大</w:t>
      </w:r>
      <w:r>
        <w:t>连</w:t>
      </w:r>
      <w:r>
        <w:t>买</w:t>
      </w:r>
      <w:r>
        <w:t>房</w:t>
      </w:r>
      <w:r>
        <w:t>条</w:t>
      </w:r>
      <w:r>
        <w:t>件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社</w:t>
      </w:r>
      <w:r>
        <w:t>保</w:t>
      </w:r>
      <w:r>
        <w:t>要</w:t>
      </w:r>
      <w:r>
        <w:t>求</w:t>
      </w:r>
      <w:r>
        <w:t>几</w:t>
      </w:r>
      <w:r>
        <w:t>年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个</w:t>
      </w:r>
      <w:r>
        <w:t>税</w:t>
      </w:r>
      <w:r>
        <w:t>要</w:t>
      </w:r>
      <w:r>
        <w:t>求</w:t>
      </w:r>
      <w:r>
        <w:t>几</w:t>
      </w:r>
      <w:r>
        <w:t>年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连</w:t>
      </w:r>
      <w:r>
        <w:t>续</w:t>
      </w:r>
      <w:r>
        <w:t>缴</w:t>
      </w:r>
      <w:r>
        <w:t>纳</w:t>
      </w:r>
      <w:r>
        <w:t>社</w:t>
      </w:r>
      <w:r>
        <w:t>保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断</w:t>
      </w:r>
      <w:r>
        <w:t>缴</w:t>
      </w:r>
      <w:r>
        <w:t>社</w:t>
      </w:r>
      <w:r>
        <w:t>保</w:t>
      </w:r>
      <w:r>
        <w:t>能</w:t>
      </w:r>
      <w:r>
        <w:t>买</w:t>
      </w:r>
      <w:r>
        <w:t>房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补</w:t>
      </w:r>
      <w:r>
        <w:t>缴</w:t>
      </w:r>
      <w:r>
        <w:t>社</w:t>
      </w:r>
      <w:r>
        <w:t>保</w:t>
      </w:r>
      <w:r>
        <w:t>能</w:t>
      </w:r>
      <w:r>
        <w:t>买</w:t>
      </w:r>
      <w:r>
        <w:t>房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居</w:t>
      </w:r>
      <w:r>
        <w:t>住</w:t>
      </w:r>
      <w:r>
        <w:t>证</w:t>
      </w:r>
      <w:r>
        <w:t>满</w:t>
      </w:r>
      <w:r>
        <w:t>几</w:t>
      </w:r>
      <w:r>
        <w:t>年</w:t>
      </w:r>
      <w:r>
        <w:t>能</w:t>
      </w:r>
      <w:r>
        <w:t>买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外</w:t>
      </w:r>
      <w:r>
        <w:t>地</w:t>
      </w:r>
      <w:r>
        <w:t>公</w:t>
      </w:r>
      <w:r>
        <w:t>积</w:t>
      </w:r>
      <w:r>
        <w:t>金</w:t>
      </w:r>
      <w:r>
        <w:t>贷</w:t>
      </w:r>
      <w:r>
        <w:t>款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异</w:t>
      </w:r>
      <w:r>
        <w:t>地</w:t>
      </w:r>
      <w:r>
        <w:t>公</w:t>
      </w:r>
      <w:r>
        <w:t>积</w:t>
      </w:r>
      <w:r>
        <w:t>金</w:t>
      </w:r>
      <w:r>
        <w:t>贷</w:t>
      </w:r>
      <w:r>
        <w:t>款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积</w:t>
      </w:r>
      <w:r>
        <w:t>金</w:t>
      </w:r>
      <w:r>
        <w:t>能</w:t>
      </w:r>
      <w:r>
        <w:t>跨</w:t>
      </w:r>
      <w:r>
        <w:t>省</w:t>
      </w:r>
      <w:r>
        <w:t>用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积</w:t>
      </w:r>
      <w:r>
        <w:t>金</w:t>
      </w:r>
      <w:r>
        <w:t>提</w:t>
      </w:r>
      <w:r>
        <w:t>取</w:t>
      </w:r>
      <w:r>
        <w:t>条</w:t>
      </w:r>
      <w:r>
        <w:t>件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积</w:t>
      </w:r>
      <w:r>
        <w:t>金</w:t>
      </w:r>
      <w:r>
        <w:t>能</w:t>
      </w:r>
      <w:r>
        <w:t>付</w:t>
      </w:r>
      <w:r>
        <w:t>首</w:t>
      </w:r>
      <w:r>
        <w:t>付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积</w:t>
      </w:r>
      <w:r>
        <w:t>金</w:t>
      </w:r>
      <w:r>
        <w:t>能</w:t>
      </w:r>
      <w:r>
        <w:t>装</w:t>
      </w:r>
      <w:r>
        <w:t>修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积</w:t>
      </w:r>
      <w:r>
        <w:t>金</w:t>
      </w:r>
      <w:r>
        <w:t>能</w:t>
      </w:r>
      <w:r>
        <w:t>还</w:t>
      </w:r>
      <w:r>
        <w:t>商</w:t>
      </w:r>
      <w:r>
        <w:t>贷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积</w:t>
      </w:r>
      <w:r>
        <w:t>金</w:t>
      </w:r>
      <w:r>
        <w:t>月</w:t>
      </w:r>
      <w:r>
        <w:t>冲</w:t>
      </w:r>
      <w:r>
        <w:t>和</w:t>
      </w:r>
      <w:r>
        <w:t>年</w:t>
      </w:r>
      <w:r>
        <w:t>冲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积</w:t>
      </w:r>
      <w:r>
        <w:t>金</w:t>
      </w:r>
      <w:r>
        <w:t>余</w:t>
      </w:r>
      <w:r>
        <w:t>额</w:t>
      </w:r>
      <w:r>
        <w:t>怎</w:t>
      </w:r>
      <w:r>
        <w:t>么</w:t>
      </w:r>
      <w:r>
        <w:t>查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积</w:t>
      </w:r>
      <w:r>
        <w:t>金</w:t>
      </w:r>
      <w:r>
        <w:t>缴</w:t>
      </w:r>
      <w:r>
        <w:t>存</w:t>
      </w:r>
      <w:r>
        <w:t>比</w:t>
      </w:r>
      <w:r>
        <w:t>例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积</w:t>
      </w:r>
      <w:r>
        <w:t>金</w:t>
      </w:r>
      <w:r>
        <w:t>基</w:t>
      </w:r>
      <w:r>
        <w:t>数</w:t>
      </w:r>
      <w:r>
        <w:t>调</w:t>
      </w:r>
      <w:r>
        <w:t>整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积</w:t>
      </w:r>
      <w:r>
        <w:t>金</w:t>
      </w:r>
      <w:r>
        <w:t>贷</w:t>
      </w:r>
      <w:r>
        <w:t>款</w:t>
      </w:r>
      <w:r>
        <w:t>流</w:t>
      </w:r>
      <w:r>
        <w:t>程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积</w:t>
      </w:r>
      <w:r>
        <w:t>金</w:t>
      </w:r>
      <w:r>
        <w:t>贷</w:t>
      </w:r>
      <w:r>
        <w:t>款</w:t>
      </w:r>
      <w:r>
        <w:t>要</w:t>
      </w:r>
      <w:r>
        <w:t>多</w:t>
      </w:r>
      <w:r>
        <w:t>久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积</w:t>
      </w:r>
      <w:r>
        <w:t>金</w:t>
      </w:r>
      <w:r>
        <w:t>贷</w:t>
      </w:r>
      <w:r>
        <w:t>款</w:t>
      </w:r>
      <w:r>
        <w:t>额</w:t>
      </w:r>
      <w:r>
        <w:t>度</w:t>
      </w:r>
      <w:r>
        <w:t>不</w:t>
      </w:r>
      <w:r>
        <w:t>够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积</w:t>
      </w:r>
      <w:r>
        <w:t>金</w:t>
      </w:r>
      <w:r>
        <w:t>贷</w:t>
      </w:r>
      <w:r>
        <w:t>款</w:t>
      </w:r>
      <w:r>
        <w:t>条</w:t>
      </w:r>
      <w:r>
        <w:t>件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积</w:t>
      </w:r>
      <w:r>
        <w:t>金</w:t>
      </w:r>
      <w:r>
        <w:t>贷</w:t>
      </w:r>
      <w:r>
        <w:t>款</w:t>
      </w:r>
      <w:r>
        <w:t>年</w:t>
      </w:r>
      <w:r>
        <w:t>龄</w:t>
      </w:r>
      <w:r>
        <w:t>限</w:t>
      </w:r>
      <w:r>
        <w:t>制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积</w:t>
      </w:r>
      <w:r>
        <w:t>金</w:t>
      </w:r>
      <w:r>
        <w:t>能</w:t>
      </w:r>
      <w:r>
        <w:t>贷</w:t>
      </w:r>
      <w:r>
        <w:t>几</w:t>
      </w:r>
      <w:r>
        <w:t>次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积</w:t>
      </w:r>
      <w:r>
        <w:t>金</w:t>
      </w:r>
      <w:r>
        <w:t>第</w:t>
      </w:r>
      <w:r>
        <w:t>二</w:t>
      </w:r>
      <w:r>
        <w:t>套</w:t>
      </w:r>
      <w:r>
        <w:t>贷</w:t>
      </w:r>
      <w:r>
        <w:t>款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积</w:t>
      </w:r>
      <w:r>
        <w:t>金</w:t>
      </w:r>
      <w:r>
        <w:t>第</w:t>
      </w:r>
      <w:r>
        <w:t>三</w:t>
      </w:r>
      <w:r>
        <w:t>套</w:t>
      </w:r>
      <w:r>
        <w:t>能</w:t>
      </w:r>
      <w:r>
        <w:t>贷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积</w:t>
      </w:r>
      <w:r>
        <w:t>金</w:t>
      </w:r>
      <w:r>
        <w:t>装</w:t>
      </w:r>
      <w:r>
        <w:t>修</w:t>
      </w:r>
      <w:r>
        <w:t>贷</w:t>
      </w:r>
      <w:r>
        <w:t>款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积</w:t>
      </w:r>
      <w:r>
        <w:t>金</w:t>
      </w:r>
      <w:r>
        <w:t>装</w:t>
      </w:r>
      <w:r>
        <w:t>修</w:t>
      </w:r>
      <w:r>
        <w:t>提</w:t>
      </w:r>
      <w:r>
        <w:t>取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积</w:t>
      </w:r>
      <w:r>
        <w:t>金</w:t>
      </w:r>
      <w:r>
        <w:t>租</w:t>
      </w:r>
      <w:r>
        <w:t>房</w:t>
      </w:r>
      <w:r>
        <w:t>提</w:t>
      </w:r>
      <w:r>
        <w:t>取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积</w:t>
      </w:r>
      <w:r>
        <w:t>金</w:t>
      </w:r>
      <w:r>
        <w:t>退</w:t>
      </w:r>
      <w:r>
        <w:t>休</w:t>
      </w:r>
      <w:r>
        <w:t>提</w:t>
      </w:r>
      <w:r>
        <w:t>取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积</w:t>
      </w:r>
      <w:r>
        <w:t>金</w:t>
      </w:r>
      <w:r>
        <w:t>离</w:t>
      </w:r>
      <w:r>
        <w:t>职</w:t>
      </w:r>
      <w:r>
        <w:t>提</w:t>
      </w:r>
      <w:r>
        <w:t>取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积</w:t>
      </w:r>
      <w:r>
        <w:t>金</w:t>
      </w:r>
      <w:r>
        <w:t>封</w:t>
      </w:r>
      <w:r>
        <w:t>存</w:t>
      </w:r>
      <w:r>
        <w:t>提</w:t>
      </w:r>
      <w:r>
        <w:t>取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积</w:t>
      </w:r>
      <w:r>
        <w:t>金</w:t>
      </w:r>
      <w:r>
        <w:t>转</w:t>
      </w:r>
      <w:r>
        <w:t>移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积</w:t>
      </w:r>
      <w:r>
        <w:t>金</w:t>
      </w:r>
      <w:r>
        <w:t>贷</w:t>
      </w:r>
      <w:r>
        <w:t>款</w:t>
      </w:r>
      <w:r>
        <w:t>审</w:t>
      </w:r>
      <w:r>
        <w:t>批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积</w:t>
      </w:r>
      <w:r>
        <w:t>金</w:t>
      </w:r>
      <w:r>
        <w:t>贷</w:t>
      </w:r>
      <w:r>
        <w:t>款</w:t>
      </w:r>
      <w:r>
        <w:t>放</w:t>
      </w:r>
      <w:r>
        <w:t>款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积</w:t>
      </w:r>
      <w:r>
        <w:t>金</w:t>
      </w:r>
      <w:r>
        <w:t>提</w:t>
      </w:r>
      <w:r>
        <w:t>前</w:t>
      </w:r>
      <w:r>
        <w:t>还</w:t>
      </w:r>
      <w:r>
        <w:t>款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积</w:t>
      </w:r>
      <w:r>
        <w:t>金</w:t>
      </w:r>
      <w:r>
        <w:t>部</w:t>
      </w:r>
      <w:r>
        <w:t>分</w:t>
      </w:r>
      <w:r>
        <w:t>提</w:t>
      </w:r>
      <w:r>
        <w:t>前</w:t>
      </w:r>
      <w:r>
        <w:t>还</w:t>
      </w:r>
      <w:r>
        <w:t>款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积</w:t>
      </w:r>
      <w:r>
        <w:t>金</w:t>
      </w:r>
      <w:r>
        <w:t>全</w:t>
      </w:r>
      <w:r>
        <w:t>部</w:t>
      </w:r>
      <w:r>
        <w:t>提</w:t>
      </w:r>
      <w:r>
        <w:t>前</w:t>
      </w:r>
      <w:r>
        <w:t>还</w:t>
      </w:r>
      <w:r>
        <w:t>款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积</w:t>
      </w:r>
      <w:r>
        <w:t>金</w:t>
      </w:r>
      <w:r>
        <w:t>违</w:t>
      </w:r>
      <w:r>
        <w:t>约</w:t>
      </w:r>
      <w:r>
        <w:t>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组</w:t>
      </w:r>
      <w:r>
        <w:t>合</w:t>
      </w:r>
      <w:r>
        <w:t>贷</w:t>
      </w:r>
      <w:r>
        <w:t>款</w:t>
      </w:r>
      <w:r>
        <w:t>流</w:t>
      </w:r>
      <w:r>
        <w:t>程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组</w:t>
      </w:r>
      <w:r>
        <w:t>合</w:t>
      </w:r>
      <w:r>
        <w:t>贷</w:t>
      </w:r>
      <w:r>
        <w:t>款</w:t>
      </w:r>
      <w:r>
        <w:t>首</w:t>
      </w:r>
      <w:r>
        <w:t>付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组</w:t>
      </w:r>
      <w:r>
        <w:t>合</w:t>
      </w:r>
      <w:r>
        <w:t>贷</w:t>
      </w:r>
      <w:r>
        <w:t>款</w:t>
      </w:r>
      <w:r>
        <w:t>额</w:t>
      </w:r>
      <w:r>
        <w:t>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商</w:t>
      </w:r>
      <w:r>
        <w:t>贷</w:t>
      </w:r>
      <w:r>
        <w:t>转</w:t>
      </w:r>
      <w:r>
        <w:t>公</w:t>
      </w:r>
      <w:r>
        <w:t>积</w:t>
      </w:r>
      <w:r>
        <w:t>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积</w:t>
      </w:r>
      <w:r>
        <w:t>金</w:t>
      </w:r>
      <w:r>
        <w:t>转</w:t>
      </w:r>
      <w:r>
        <w:t>商</w:t>
      </w:r>
      <w:r>
        <w:t>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按</w:t>
      </w:r>
      <w:r>
        <w:t>揭</w:t>
      </w:r>
      <w:r>
        <w:t>贷</w:t>
      </w:r>
      <w:r>
        <w:t>款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抵</w:t>
      </w:r>
      <w:r>
        <w:t>押</w:t>
      </w:r>
      <w:r>
        <w:t>贷</w:t>
      </w:r>
      <w:r>
        <w:t>款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信</w:t>
      </w:r>
      <w:r>
        <w:t>用</w:t>
      </w:r>
      <w:r>
        <w:t>贷</w:t>
      </w:r>
      <w:r>
        <w:t>能</w:t>
      </w:r>
      <w:r>
        <w:t>付</w:t>
      </w:r>
      <w:r>
        <w:t>首</w:t>
      </w:r>
      <w:r>
        <w:t>付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消</w:t>
      </w:r>
      <w:r>
        <w:t>费</w:t>
      </w:r>
      <w:r>
        <w:t>贷</w:t>
      </w:r>
      <w:r>
        <w:t>能</w:t>
      </w:r>
      <w:r>
        <w:t>付</w:t>
      </w:r>
      <w:r>
        <w:t>首</w:t>
      </w:r>
      <w:r>
        <w:t>付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经</w:t>
      </w:r>
      <w:r>
        <w:t>营</w:t>
      </w:r>
      <w:r>
        <w:t>贷</w:t>
      </w:r>
      <w:r>
        <w:t>能</w:t>
      </w:r>
      <w:r>
        <w:t>付</w:t>
      </w:r>
      <w:r>
        <w:t>首</w:t>
      </w:r>
      <w:r>
        <w:t>付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首</w:t>
      </w:r>
      <w:r>
        <w:t>付</w:t>
      </w:r>
      <w:r>
        <w:t>贷</w:t>
      </w:r>
      <w:r>
        <w:t>违</w:t>
      </w:r>
      <w:r>
        <w:t>规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首</w:t>
      </w:r>
      <w:r>
        <w:t>付</w:t>
      </w:r>
      <w:r>
        <w:t>分</w:t>
      </w:r>
      <w:r>
        <w:t>期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开</w:t>
      </w:r>
      <w:r>
        <w:t>发</w:t>
      </w:r>
      <w:r>
        <w:t>商</w:t>
      </w:r>
      <w:r>
        <w:t>垫</w:t>
      </w:r>
      <w:r>
        <w:t>资</w:t>
      </w:r>
      <w:r>
        <w:t>首</w:t>
      </w:r>
      <w:r>
        <w:t>付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零</w:t>
      </w:r>
      <w:r>
        <w:t>首</w:t>
      </w:r>
      <w:r>
        <w:t>付</w:t>
      </w:r>
      <w:r>
        <w:t>买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低</w:t>
      </w:r>
      <w:r>
        <w:t>首</w:t>
      </w:r>
      <w:r>
        <w:t>付</w:t>
      </w:r>
      <w:r>
        <w:t>楼</w:t>
      </w:r>
      <w:r>
        <w:t>盘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首</w:t>
      </w:r>
      <w:r>
        <w:t>付</w:t>
      </w:r>
      <w:r>
        <w:t>一</w:t>
      </w:r>
      <w:r>
        <w:t>万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首</w:t>
      </w:r>
      <w:r>
        <w:t>付</w:t>
      </w:r>
      <w:r>
        <w:t>三</w:t>
      </w:r>
      <w:r>
        <w:t>万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首</w:t>
      </w:r>
      <w:r>
        <w:t>付</w:t>
      </w:r>
      <w:r>
        <w:t>五</w:t>
      </w:r>
      <w:r>
        <w:t>万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月</w:t>
      </w:r>
      <w:r>
        <w:t>供</w:t>
      </w:r>
      <w:r>
        <w:t>多</w:t>
      </w:r>
      <w:r>
        <w:t>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月</w:t>
      </w:r>
      <w:r>
        <w:t>供</w:t>
      </w:r>
      <w:r>
        <w:t>压</w:t>
      </w:r>
      <w:r>
        <w:t>力</w:t>
      </w:r>
      <w:r>
        <w:t>大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月</w:t>
      </w:r>
      <w:r>
        <w:t>供</w:t>
      </w:r>
      <w:r>
        <w:t>占</w:t>
      </w:r>
      <w:r>
        <w:t>收</w:t>
      </w:r>
      <w:r>
        <w:t>入</w:t>
      </w:r>
      <w:r>
        <w:t>多</w:t>
      </w:r>
      <w:r>
        <w:t>少</w:t>
      </w:r>
      <w:r>
        <w:t>合</w:t>
      </w:r>
      <w:r>
        <w:t>适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收</w:t>
      </w:r>
      <w:r>
        <w:t>入</w:t>
      </w:r>
      <w:r>
        <w:t>证</w:t>
      </w:r>
      <w:r>
        <w:t>明</w:t>
      </w:r>
      <w:r>
        <w:t>怎</w:t>
      </w:r>
      <w:r>
        <w:t>么</w:t>
      </w:r>
      <w:r>
        <w:t>开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银</w:t>
      </w:r>
      <w:r>
        <w:t>行</w:t>
      </w:r>
      <w:r>
        <w:t>流</w:t>
      </w:r>
      <w:r>
        <w:t>水</w:t>
      </w:r>
      <w:r>
        <w:t>要</w:t>
      </w:r>
      <w:r>
        <w:t>求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征</w:t>
      </w:r>
      <w:r>
        <w:t>信</w:t>
      </w:r>
      <w:r>
        <w:t>怎</w:t>
      </w:r>
      <w:r>
        <w:t>么</w:t>
      </w:r>
      <w:r>
        <w:t>查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征</w:t>
      </w:r>
      <w:r>
        <w:t>信</w:t>
      </w:r>
      <w:r>
        <w:t>报</w:t>
      </w:r>
      <w:r>
        <w:t>告</w:t>
      </w:r>
      <w:r>
        <w:t>怎</w:t>
      </w:r>
      <w:r>
        <w:t>么</w:t>
      </w:r>
      <w:r>
        <w:t>打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征</w:t>
      </w:r>
      <w:r>
        <w:t>信</w:t>
      </w:r>
      <w:r>
        <w:t>逾</w:t>
      </w:r>
      <w:r>
        <w:t>期</w:t>
      </w:r>
      <w:r>
        <w:t>怎</w:t>
      </w:r>
      <w:r>
        <w:t>么</w:t>
      </w:r>
      <w:r>
        <w:t>办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征</w:t>
      </w:r>
      <w:r>
        <w:t>信</w:t>
      </w:r>
      <w:r>
        <w:t>黑</w:t>
      </w:r>
      <w:r>
        <w:t>名</w:t>
      </w:r>
      <w:r>
        <w:t>单</w:t>
      </w:r>
      <w:r>
        <w:t>能</w:t>
      </w:r>
      <w:r>
        <w:t>买</w:t>
      </w:r>
      <w:r>
        <w:t>房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征</w:t>
      </w:r>
      <w:r>
        <w:t>信</w:t>
      </w:r>
      <w:r>
        <w:t>查</w:t>
      </w:r>
      <w:r>
        <w:t>询</w:t>
      </w:r>
      <w:r>
        <w:t>次</w:t>
      </w:r>
      <w:r>
        <w:t>数</w:t>
      </w:r>
      <w:r>
        <w:t>多</w:t>
      </w:r>
      <w:r>
        <w:t>影</w:t>
      </w:r>
      <w:r>
        <w:t>响</w:t>
      </w:r>
      <w:r>
        <w:t>贷</w:t>
      </w:r>
      <w:r>
        <w:t>款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信</w:t>
      </w:r>
      <w:r>
        <w:t>用</w:t>
      </w:r>
      <w:r>
        <w:t>卡</w:t>
      </w:r>
      <w:r>
        <w:t>逾</w:t>
      </w:r>
      <w:r>
        <w:t>期</w:t>
      </w:r>
      <w:r>
        <w:t>能</w:t>
      </w:r>
      <w:r>
        <w:t>贷</w:t>
      </w:r>
      <w:r>
        <w:t>款</w:t>
      </w:r>
      <w:r>
        <w:t>买</w:t>
      </w:r>
      <w:r>
        <w:t>房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花</w:t>
      </w:r>
      <w:r>
        <w:t>呗</w:t>
      </w:r>
      <w:r>
        <w:t>影</w:t>
      </w:r>
      <w:r>
        <w:t>响</w:t>
      </w:r>
      <w:r>
        <w:t>房</w:t>
      </w:r>
      <w:r>
        <w:t>贷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借</w:t>
      </w:r>
      <w:r>
        <w:t>呗</w:t>
      </w:r>
      <w:r>
        <w:t>影</w:t>
      </w:r>
      <w:r>
        <w:t>响</w:t>
      </w:r>
      <w:r>
        <w:t>房</w:t>
      </w:r>
      <w:r>
        <w:t>贷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网</w:t>
      </w:r>
      <w:r>
        <w:t>贷</w:t>
      </w:r>
      <w:r>
        <w:t>影</w:t>
      </w:r>
      <w:r>
        <w:t>响</w:t>
      </w:r>
      <w:r>
        <w:t>房</w:t>
      </w:r>
      <w:r>
        <w:t>贷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负</w:t>
      </w:r>
      <w:r>
        <w:t>债</w:t>
      </w:r>
      <w:r>
        <w:t>率</w:t>
      </w:r>
      <w:r>
        <w:t>高</w:t>
      </w:r>
      <w:r>
        <w:t>能</w:t>
      </w:r>
      <w:r>
        <w:t>贷</w:t>
      </w:r>
      <w:r>
        <w:t>款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月</w:t>
      </w:r>
      <w:r>
        <w:t>供</w:t>
      </w:r>
      <w:r>
        <w:t>超</w:t>
      </w:r>
      <w:r>
        <w:t>收</w:t>
      </w:r>
      <w:r>
        <w:t>入</w:t>
      </w:r>
      <w:r>
        <w:t>一</w:t>
      </w:r>
      <w:r>
        <w:t>半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共</w:t>
      </w:r>
      <w:r>
        <w:t>同</w:t>
      </w:r>
      <w:r>
        <w:t>还</w:t>
      </w:r>
      <w:r>
        <w:t>款</w:t>
      </w:r>
      <w:r>
        <w:t>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接</w:t>
      </w:r>
      <w:r>
        <w:t>力</w:t>
      </w:r>
      <w:r>
        <w:t>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父</w:t>
      </w:r>
      <w:r>
        <w:t>母</w:t>
      </w:r>
      <w:r>
        <w:t>做</w:t>
      </w:r>
      <w:r>
        <w:t>担</w:t>
      </w:r>
      <w:r>
        <w:t>保</w:t>
      </w:r>
      <w:r>
        <w:t>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夫</w:t>
      </w:r>
      <w:r>
        <w:t>妻</w:t>
      </w:r>
      <w:r>
        <w:t>一</w:t>
      </w:r>
      <w:r>
        <w:t>方</w:t>
      </w:r>
      <w:r>
        <w:t>征</w:t>
      </w:r>
      <w:r>
        <w:t>信</w:t>
      </w:r>
      <w:r>
        <w:t>不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假</w:t>
      </w:r>
      <w:r>
        <w:t>离</w:t>
      </w:r>
      <w:r>
        <w:t>婚</w:t>
      </w:r>
      <w:r>
        <w:t>买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代</w:t>
      </w:r>
      <w:r>
        <w:t>持</w:t>
      </w:r>
      <w:r>
        <w:t>风</w:t>
      </w:r>
      <w:r>
        <w:t>险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借</w:t>
      </w:r>
      <w:r>
        <w:t>名</w:t>
      </w:r>
      <w:r>
        <w:t>买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买</w:t>
      </w:r>
      <w:r>
        <w:t>房</w:t>
      </w:r>
      <w:r>
        <w:t>资</w:t>
      </w:r>
      <w:r>
        <w:t>格</w:t>
      </w:r>
      <w:r>
        <w:t>怎</w:t>
      </w:r>
      <w:r>
        <w:t>么</w:t>
      </w:r>
      <w:r>
        <w:t>查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购</w:t>
      </w:r>
      <w:r>
        <w:t>房</w:t>
      </w:r>
      <w:r>
        <w:t>资</w:t>
      </w:r>
      <w:r>
        <w:t>格</w:t>
      </w:r>
      <w:r>
        <w:t>核</w:t>
      </w:r>
      <w:r>
        <w:t>验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网</w:t>
      </w:r>
      <w:r>
        <w:t>签</w:t>
      </w:r>
      <w:r>
        <w:t>查</w:t>
      </w:r>
      <w:r>
        <w:t>询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备</w:t>
      </w:r>
      <w:r>
        <w:t>案</w:t>
      </w:r>
      <w:r>
        <w:t>价</w:t>
      </w:r>
      <w:r>
        <w:t>查</w:t>
      </w:r>
      <w:r>
        <w:t>询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预</w:t>
      </w:r>
      <w:r>
        <w:t>售</w:t>
      </w:r>
      <w:r>
        <w:t>证</w:t>
      </w:r>
      <w:r>
        <w:t>查</w:t>
      </w:r>
      <w:r>
        <w:t>询</w:t>
      </w:r>
      <w:r>
        <w:t>网</w:t>
      </w:r>
      <w:r>
        <w:t>站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房</w:t>
      </w:r>
      <w:r>
        <w:t>产</w:t>
      </w:r>
      <w:r>
        <w:t>信</w:t>
      </w:r>
      <w:r>
        <w:t>息</w:t>
      </w:r>
      <w:r>
        <w:t>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不</w:t>
      </w:r>
      <w:r>
        <w:t>动</w:t>
      </w:r>
      <w:r>
        <w:t>产</w:t>
      </w:r>
      <w:r>
        <w:t>登</w:t>
      </w:r>
      <w:r>
        <w:t>记</w:t>
      </w:r>
      <w:r>
        <w:t>中</w:t>
      </w:r>
      <w:r>
        <w:t>心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住</w:t>
      </w:r>
      <w:r>
        <w:t>建</w:t>
      </w:r>
      <w:r>
        <w:t>局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房</w:t>
      </w:r>
      <w:r>
        <w:t>管</w:t>
      </w:r>
      <w:r>
        <w:t>局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公</w:t>
      </w:r>
      <w:r>
        <w:t>积</w:t>
      </w:r>
      <w:r>
        <w:t>金</w:t>
      </w:r>
      <w:r>
        <w:t>中</w:t>
      </w:r>
      <w:r>
        <w:t>心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社</w:t>
      </w:r>
      <w:r>
        <w:t>保</w:t>
      </w:r>
      <w:r>
        <w:t>局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税</w:t>
      </w:r>
      <w:r>
        <w:t>务</w:t>
      </w:r>
      <w:r>
        <w:t>局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不</w:t>
      </w:r>
      <w:r>
        <w:t>动</w:t>
      </w:r>
      <w:r>
        <w:t>产</w:t>
      </w:r>
      <w:r>
        <w:t>登</w:t>
      </w:r>
      <w:r>
        <w:t>记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不</w:t>
      </w:r>
      <w:r>
        <w:t>动</w:t>
      </w:r>
      <w:r>
        <w:t>产</w:t>
      </w:r>
      <w:r>
        <w:t>登</w:t>
      </w:r>
      <w:r>
        <w:t>记</w:t>
      </w:r>
      <w:r>
        <w:t>流</w:t>
      </w:r>
      <w:r>
        <w:t>程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过</w:t>
      </w:r>
      <w:r>
        <w:t>户</w:t>
      </w:r>
      <w:r>
        <w:t>要</w:t>
      </w:r>
      <w:r>
        <w:t>多</w:t>
      </w:r>
      <w:r>
        <w:t>久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过</w:t>
      </w:r>
      <w:r>
        <w:t>户</w:t>
      </w:r>
      <w:r>
        <w:t>流</w:t>
      </w:r>
      <w:r>
        <w:t>程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过</w:t>
      </w:r>
      <w:r>
        <w:t>户</w:t>
      </w:r>
      <w:r>
        <w:t>需</w:t>
      </w:r>
      <w:r>
        <w:t>要</w:t>
      </w:r>
      <w:r>
        <w:t>什</w:t>
      </w:r>
      <w:r>
        <w:t>么</w:t>
      </w:r>
      <w:r>
        <w:t>材</w:t>
      </w:r>
      <w:r>
        <w:t>料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赠</w:t>
      </w:r>
      <w:r>
        <w:t>与</w:t>
      </w:r>
      <w:r>
        <w:t>过</w:t>
      </w:r>
      <w:r>
        <w:t>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继</w:t>
      </w:r>
      <w:r>
        <w:t>承</w:t>
      </w:r>
      <w:r>
        <w:t>过</w:t>
      </w:r>
      <w:r>
        <w:t>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夫</w:t>
      </w:r>
      <w:r>
        <w:t>妻</w:t>
      </w:r>
      <w:r>
        <w:t>更</w:t>
      </w:r>
      <w:r>
        <w:t>名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离</w:t>
      </w:r>
      <w:r>
        <w:t>婚</w:t>
      </w:r>
      <w:r>
        <w:t>房</w:t>
      </w:r>
      <w:r>
        <w:t>产</w:t>
      </w:r>
      <w:r>
        <w:t>分</w:t>
      </w:r>
      <w:r>
        <w:t>割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法</w:t>
      </w:r>
      <w:r>
        <w:t>院</w:t>
      </w:r>
      <w:r>
        <w:t>拍</w:t>
      </w:r>
      <w:r>
        <w:t>卖</w:t>
      </w:r>
      <w:r>
        <w:t>房</w:t>
      </w:r>
      <w:r>
        <w:t>能</w:t>
      </w:r>
      <w:r>
        <w:t>买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法</w:t>
      </w:r>
      <w:r>
        <w:t>拍</w:t>
      </w:r>
      <w:r>
        <w:t>房</w:t>
      </w:r>
      <w:r>
        <w:t>风</w:t>
      </w:r>
      <w:r>
        <w:t>险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法</w:t>
      </w:r>
      <w:r>
        <w:t>拍</w:t>
      </w:r>
      <w:r>
        <w:t>房</w:t>
      </w:r>
      <w:r>
        <w:t>怎</w:t>
      </w:r>
      <w:r>
        <w:t>么</w:t>
      </w:r>
      <w:r>
        <w:t>贷</w:t>
      </w:r>
      <w:r>
        <w:t>款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法</w:t>
      </w:r>
      <w:r>
        <w:t>拍</w:t>
      </w:r>
      <w:r>
        <w:t>房</w:t>
      </w:r>
      <w:r>
        <w:t>限</w:t>
      </w:r>
      <w:r>
        <w:t>购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法</w:t>
      </w:r>
      <w:r>
        <w:t>拍</w:t>
      </w:r>
      <w:r>
        <w:t>房</w:t>
      </w:r>
      <w:r>
        <w:t>税</w:t>
      </w:r>
      <w:r>
        <w:t>费</w:t>
      </w:r>
      <w:r>
        <w:t>谁</w:t>
      </w:r>
      <w:r>
        <w:t>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法</w:t>
      </w:r>
      <w:r>
        <w:t>拍</w:t>
      </w:r>
      <w:r>
        <w:t>房</w:t>
      </w:r>
      <w:r>
        <w:t>有</w:t>
      </w:r>
      <w:r>
        <w:t>租</w:t>
      </w:r>
      <w:r>
        <w:t>客</w:t>
      </w:r>
      <w:r>
        <w:t>怎</w:t>
      </w:r>
      <w:r>
        <w:t>么</w:t>
      </w:r>
      <w:r>
        <w:t>办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法</w:t>
      </w:r>
      <w:r>
        <w:t>拍</w:t>
      </w:r>
      <w:r>
        <w:t>房</w:t>
      </w:r>
      <w:r>
        <w:t>原</w:t>
      </w:r>
      <w:r>
        <w:t>房</w:t>
      </w:r>
      <w:r>
        <w:t>主</w:t>
      </w:r>
      <w:r>
        <w:t>不</w:t>
      </w:r>
      <w:r>
        <w:t>搬</w:t>
      </w:r>
      <w:r>
        <w:t>怎</w:t>
      </w:r>
      <w:r>
        <w:t>么</w:t>
      </w:r>
      <w:r>
        <w:t>办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抵</w:t>
      </w:r>
      <w:r>
        <w:t>债</w:t>
      </w:r>
      <w:r>
        <w:t>房</w:t>
      </w:r>
      <w:r>
        <w:t>能</w:t>
      </w:r>
      <w:r>
        <w:t>买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债</w:t>
      </w:r>
      <w:r>
        <w:t>权</w:t>
      </w:r>
      <w:r>
        <w:t>房</w:t>
      </w:r>
      <w:r>
        <w:t>能</w:t>
      </w:r>
      <w:r>
        <w:t>买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法</w:t>
      </w:r>
      <w:r>
        <w:t>院</w:t>
      </w:r>
      <w:r>
        <w:t>查</w:t>
      </w:r>
      <w:r>
        <w:t>封</w:t>
      </w:r>
      <w:r>
        <w:t>房</w:t>
      </w:r>
      <w:r>
        <w:t>能</w:t>
      </w:r>
      <w:r>
        <w:t>买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抵</w:t>
      </w:r>
      <w:r>
        <w:t>押</w:t>
      </w:r>
      <w:r>
        <w:t>房</w:t>
      </w:r>
      <w:r>
        <w:t>能</w:t>
      </w:r>
      <w:r>
        <w:t>买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有</w:t>
      </w:r>
      <w:r>
        <w:t>贷</w:t>
      </w:r>
      <w:r>
        <w:t>款</w:t>
      </w:r>
      <w:r>
        <w:t>的</w:t>
      </w:r>
      <w:r>
        <w:t>房</w:t>
      </w:r>
      <w:r>
        <w:t>子</w:t>
      </w:r>
      <w:r>
        <w:t>能</w:t>
      </w:r>
      <w:r>
        <w:t>买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未</w:t>
      </w:r>
      <w:r>
        <w:t>还</w:t>
      </w:r>
      <w:r>
        <w:t>清</w:t>
      </w:r>
      <w:r>
        <w:t>贷</w:t>
      </w:r>
      <w:r>
        <w:t>款</w:t>
      </w:r>
      <w:r>
        <w:t>的</w:t>
      </w:r>
      <w:r>
        <w:t>房</w:t>
      </w:r>
      <w:r>
        <w:t>子</w:t>
      </w:r>
      <w:r>
        <w:t>能</w:t>
      </w:r>
      <w:r>
        <w:t>过</w:t>
      </w:r>
      <w:r>
        <w:t>户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转</w:t>
      </w:r>
      <w:r>
        <w:t>按</w:t>
      </w:r>
      <w:r>
        <w:t>揭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赎</w:t>
      </w:r>
      <w:r>
        <w:t>楼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过</w:t>
      </w:r>
      <w:r>
        <w:t>桥</w:t>
      </w:r>
      <w:r>
        <w:t>资</w:t>
      </w:r>
      <w:r>
        <w:t>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垫</w:t>
      </w:r>
      <w:r>
        <w:t>资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资</w:t>
      </w:r>
      <w:r>
        <w:t>金</w:t>
      </w:r>
      <w:r>
        <w:t>监</w:t>
      </w:r>
      <w:r>
        <w:t>管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二</w:t>
      </w:r>
      <w:r>
        <w:t>手</w:t>
      </w:r>
      <w:r>
        <w:t>房</w:t>
      </w:r>
      <w:r>
        <w:t>资</w:t>
      </w:r>
      <w:r>
        <w:t>金</w:t>
      </w:r>
      <w:r>
        <w:t>监</w:t>
      </w:r>
      <w:r>
        <w:t>管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中</w:t>
      </w:r>
      <w:r>
        <w:t>介</w:t>
      </w:r>
      <w:r>
        <w:t>跑</w:t>
      </w:r>
      <w:r>
        <w:t>路</w:t>
      </w:r>
      <w:r>
        <w:t>怎</w:t>
      </w:r>
      <w:r>
        <w:t>么</w:t>
      </w:r>
      <w:r>
        <w:t>办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黑</w:t>
      </w:r>
      <w:r>
        <w:t>中</w:t>
      </w:r>
      <w:r>
        <w:t>介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中</w:t>
      </w:r>
      <w:r>
        <w:t>介</w:t>
      </w:r>
      <w:r>
        <w:t>费</w:t>
      </w:r>
      <w:r>
        <w:t>能</w:t>
      </w:r>
      <w:r>
        <w:t>退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中</w:t>
      </w:r>
      <w:r>
        <w:t>介</w:t>
      </w:r>
      <w:r>
        <w:t>费</w:t>
      </w:r>
      <w:r>
        <w:t>可</w:t>
      </w:r>
      <w:r>
        <w:t>以</w:t>
      </w:r>
      <w:r>
        <w:t>讲</w:t>
      </w:r>
      <w:r>
        <w:t>价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中</w:t>
      </w:r>
      <w:r>
        <w:t>介</w:t>
      </w:r>
      <w:r>
        <w:t>费</w:t>
      </w:r>
      <w:r>
        <w:t>标</w:t>
      </w:r>
      <w:r>
        <w:t>准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链</w:t>
      </w:r>
      <w:r>
        <w:t>家</w:t>
      </w:r>
      <w:r>
        <w:t>中</w:t>
      </w:r>
      <w:r>
        <w:t>介</w:t>
      </w:r>
      <w:r>
        <w:t>费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贝</w:t>
      </w:r>
      <w:r>
        <w:t>壳</w:t>
      </w:r>
      <w:r>
        <w:t>中</w:t>
      </w:r>
      <w:r>
        <w:t>介</w:t>
      </w:r>
      <w:r>
        <w:t>费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德</w:t>
      </w:r>
      <w:r>
        <w:t>佑</w:t>
      </w:r>
      <w:r>
        <w:t>中</w:t>
      </w:r>
      <w:r>
        <w:t>介</w:t>
      </w:r>
      <w:r>
        <w:t>费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中</w:t>
      </w:r>
      <w:r>
        <w:t>原</w:t>
      </w:r>
      <w:r>
        <w:t>地</w:t>
      </w:r>
      <w:r>
        <w:t>产</w:t>
      </w:r>
      <w:r>
        <w:t>中</w:t>
      </w:r>
      <w:r>
        <w:t>介</w:t>
      </w:r>
      <w:r>
        <w:t>费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2</w:t>
      </w:r>
      <w:r>
        <w:t>1</w:t>
      </w:r>
      <w:r>
        <w:t>世</w:t>
      </w:r>
      <w:r>
        <w:t>纪</w:t>
      </w:r>
      <w:r>
        <w:t>不</w:t>
      </w:r>
      <w:r>
        <w:t>动</w:t>
      </w:r>
      <w:r>
        <w:t>产</w:t>
      </w:r>
      <w:r>
        <w:t>中</w:t>
      </w:r>
      <w:r>
        <w:t>介</w:t>
      </w:r>
      <w:r>
        <w:t>费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我</w:t>
      </w:r>
      <w:r>
        <w:t>爱</w:t>
      </w:r>
      <w:r>
        <w:t>我</w:t>
      </w:r>
      <w:r>
        <w:t>家</w:t>
      </w:r>
      <w:r>
        <w:t>中</w:t>
      </w:r>
      <w:r>
        <w:t>介</w:t>
      </w:r>
      <w:r>
        <w:t>费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房</w:t>
      </w:r>
      <w:r>
        <w:t>天</w:t>
      </w:r>
      <w:r>
        <w:t>下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安</w:t>
      </w:r>
      <w:r>
        <w:t>居</w:t>
      </w:r>
      <w:r>
        <w:t>客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5</w:t>
      </w:r>
      <w:r>
        <w:t>8</w:t>
      </w:r>
      <w:r>
        <w:t>同</w:t>
      </w:r>
      <w:r>
        <w:t>城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赶</w:t>
      </w:r>
      <w:r>
        <w:t>集</w:t>
      </w:r>
      <w:r>
        <w:t>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搜</w:t>
      </w:r>
      <w:r>
        <w:t>房</w:t>
      </w:r>
      <w:r>
        <w:t>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链</w:t>
      </w:r>
      <w:r>
        <w:t>家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贝</w:t>
      </w:r>
      <w:r>
        <w:t>壳</w:t>
      </w:r>
      <w:r>
        <w:t>找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德</w:t>
      </w:r>
      <w:r>
        <w:t>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中</w:t>
      </w:r>
      <w:r>
        <w:t>原</w:t>
      </w:r>
      <w:r>
        <w:t>地</w:t>
      </w:r>
      <w:r>
        <w:t>产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2</w:t>
      </w:r>
      <w:r>
        <w:t>1</w:t>
      </w:r>
      <w:r>
        <w:t>世</w:t>
      </w:r>
      <w:r>
        <w:t>纪</w:t>
      </w:r>
      <w:r>
        <w:t>不</w:t>
      </w:r>
      <w:r>
        <w:t>动</w:t>
      </w:r>
      <w:r>
        <w:t>产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我</w:t>
      </w:r>
      <w:r>
        <w:t>爱</w:t>
      </w:r>
      <w:r>
        <w:t>我</w:t>
      </w:r>
      <w:r>
        <w:t>家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太</w:t>
      </w:r>
      <w:r>
        <w:t>平</w:t>
      </w:r>
      <w:r>
        <w:t>洋</w:t>
      </w:r>
      <w:r>
        <w:t>房</w:t>
      </w:r>
      <w:r>
        <w:t>屋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美</w:t>
      </w:r>
      <w:r>
        <w:t>凯</w:t>
      </w:r>
      <w:r>
        <w:t>龙</w:t>
      </w:r>
      <w:r>
        <w:t>爱</w:t>
      </w:r>
      <w:r>
        <w:t>家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屋</w:t>
      </w:r>
      <w:r>
        <w:t>地</w:t>
      </w:r>
      <w:r>
        <w:t>产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百</w:t>
      </w:r>
      <w:r>
        <w:t>城</w:t>
      </w:r>
      <w:r>
        <w:t>地</w:t>
      </w:r>
      <w:r>
        <w:t>产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房</w:t>
      </w:r>
      <w:r>
        <w:t>屋</w:t>
      </w:r>
      <w:r>
        <w:t>中</w:t>
      </w:r>
      <w:r>
        <w:t>介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房</w:t>
      </w:r>
      <w:r>
        <w:t>产</w:t>
      </w:r>
      <w:r>
        <w:t>中</w:t>
      </w:r>
      <w:r>
        <w:t>介</w:t>
      </w:r>
      <w:r>
        <w:t>排</w:t>
      </w:r>
      <w:r>
        <w:t>名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找</w:t>
      </w:r>
      <w:r>
        <w:t>中</w:t>
      </w:r>
      <w:r>
        <w:t>介</w:t>
      </w:r>
      <w:r>
        <w:t>还</w:t>
      </w:r>
      <w:r>
        <w:t>是</w:t>
      </w:r>
      <w:r>
        <w:t>自</w:t>
      </w:r>
      <w:r>
        <w:t>己</w:t>
      </w:r>
      <w:r>
        <w:t>买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看</w:t>
      </w:r>
      <w:r>
        <w:t>房</w:t>
      </w:r>
      <w:r>
        <w:t>注</w:t>
      </w:r>
      <w:r>
        <w:t>意</w:t>
      </w:r>
      <w:r>
        <w:t>事</w:t>
      </w:r>
      <w:r>
        <w:t>项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售</w:t>
      </w:r>
      <w:r>
        <w:t>楼</w:t>
      </w:r>
      <w:r>
        <w:t>处</w:t>
      </w:r>
      <w:r>
        <w:t>套</w:t>
      </w:r>
      <w:r>
        <w:t>路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置</w:t>
      </w:r>
      <w:r>
        <w:t>业</w:t>
      </w:r>
      <w:r>
        <w:t>顾</w:t>
      </w:r>
      <w:r>
        <w:t>问</w:t>
      </w:r>
      <w:r>
        <w:t>话</w:t>
      </w:r>
      <w:r>
        <w:t>术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样</w:t>
      </w:r>
      <w:r>
        <w:t>板</w:t>
      </w:r>
      <w:r>
        <w:t>间</w:t>
      </w:r>
      <w:r>
        <w:t>猫</w:t>
      </w:r>
      <w:r>
        <w:t>腻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认</w:t>
      </w:r>
      <w:r>
        <w:t>筹</w:t>
      </w:r>
      <w:r>
        <w:t>套</w:t>
      </w:r>
      <w:r>
        <w:t>路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摇</w:t>
      </w:r>
      <w:r>
        <w:t>号</w:t>
      </w:r>
      <w:r>
        <w:t>套</w:t>
      </w:r>
      <w:r>
        <w:t>路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开</w:t>
      </w:r>
      <w:r>
        <w:t>盘</w:t>
      </w:r>
      <w:r>
        <w:t>套</w:t>
      </w:r>
      <w:r>
        <w:t>路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特</w:t>
      </w:r>
      <w:r>
        <w:t>价</w:t>
      </w:r>
      <w:r>
        <w:t>房</w:t>
      </w:r>
      <w:r>
        <w:t>套</w:t>
      </w:r>
      <w:r>
        <w:t>路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工</w:t>
      </w:r>
      <w:r>
        <w:t>抵</w:t>
      </w:r>
      <w:r>
        <w:t>房</w:t>
      </w:r>
      <w:r>
        <w:t>套</w:t>
      </w:r>
      <w:r>
        <w:t>路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内</w:t>
      </w:r>
      <w:r>
        <w:t>部</w:t>
      </w:r>
      <w:r>
        <w:t>价</w:t>
      </w:r>
      <w:r>
        <w:t>靠</w:t>
      </w:r>
      <w:r>
        <w:t>谱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团</w:t>
      </w:r>
      <w:r>
        <w:t>购</w:t>
      </w:r>
      <w:r>
        <w:t>价</w:t>
      </w:r>
      <w:r>
        <w:t>靠</w:t>
      </w:r>
      <w:r>
        <w:t>谱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老</w:t>
      </w:r>
      <w:r>
        <w:t>带</w:t>
      </w:r>
      <w:r>
        <w:t>新</w:t>
      </w:r>
      <w:r>
        <w:t>优</w:t>
      </w:r>
      <w:r>
        <w:t>惠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全</w:t>
      </w:r>
      <w:r>
        <w:t>民</w:t>
      </w:r>
      <w:r>
        <w:t>营</w:t>
      </w:r>
      <w:r>
        <w:t>销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分</w:t>
      </w:r>
      <w:r>
        <w:t>销</w:t>
      </w:r>
      <w:r>
        <w:t>渠</w:t>
      </w:r>
      <w:r>
        <w:t>道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中</w:t>
      </w:r>
      <w:r>
        <w:t>介</w:t>
      </w:r>
      <w:r>
        <w:t>带</w:t>
      </w:r>
      <w:r>
        <w:t>看</w:t>
      </w:r>
      <w:r>
        <w:t>优</w:t>
      </w:r>
      <w:r>
        <w:t>惠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自</w:t>
      </w:r>
      <w:r>
        <w:t>己</w:t>
      </w:r>
      <w:r>
        <w:t>去</w:t>
      </w:r>
      <w:r>
        <w:t>看</w:t>
      </w:r>
      <w:r>
        <w:t>和</w:t>
      </w:r>
      <w:r>
        <w:t>中</w:t>
      </w:r>
      <w:r>
        <w:t>介</w:t>
      </w:r>
      <w:r>
        <w:t>带</w:t>
      </w:r>
      <w:r>
        <w:t>看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售</w:t>
      </w:r>
      <w:r>
        <w:t>楼</w:t>
      </w:r>
      <w:r>
        <w:t>处</w:t>
      </w:r>
      <w:r>
        <w:t>能</w:t>
      </w:r>
      <w:r>
        <w:t>砍</w:t>
      </w:r>
      <w:r>
        <w:t>价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楼</w:t>
      </w:r>
      <w:r>
        <w:t>盘</w:t>
      </w:r>
      <w:r>
        <w:t>折</w:t>
      </w:r>
      <w:r>
        <w:t>扣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按</w:t>
      </w:r>
      <w:r>
        <w:t>揭</w:t>
      </w:r>
      <w:r>
        <w:t>折</w:t>
      </w:r>
      <w:r>
        <w:t>扣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全</w:t>
      </w:r>
      <w:r>
        <w:t>款</w:t>
      </w:r>
      <w:r>
        <w:t>折</w:t>
      </w:r>
      <w:r>
        <w:t>扣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团</w:t>
      </w:r>
      <w:r>
        <w:t>购</w:t>
      </w:r>
      <w:r>
        <w:t>折</w:t>
      </w:r>
      <w:r>
        <w:t>扣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老</w:t>
      </w:r>
      <w:r>
        <w:t>业</w:t>
      </w:r>
      <w:r>
        <w:t>主</w:t>
      </w:r>
      <w:r>
        <w:t>推</w:t>
      </w:r>
      <w:r>
        <w:t>荐</w:t>
      </w:r>
      <w:r>
        <w:t>优</w:t>
      </w:r>
      <w:r>
        <w:t>惠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节</w:t>
      </w:r>
      <w:r>
        <w:t>日</w:t>
      </w:r>
      <w:r>
        <w:t>促</w:t>
      </w:r>
      <w:r>
        <w:t>销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年</w:t>
      </w:r>
      <w:r>
        <w:t>底</w:t>
      </w:r>
      <w:r>
        <w:t>优</w:t>
      </w:r>
      <w:r>
        <w:t>惠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6</w:t>
      </w:r>
      <w:r>
        <w:t>1</w:t>
      </w:r>
      <w:r>
        <w:t>8</w:t>
      </w:r>
      <w:r>
        <w:t>买</w:t>
      </w:r>
      <w:r>
        <w:t>房</w:t>
      </w:r>
      <w:r>
        <w:t>活</w:t>
      </w:r>
      <w:r>
        <w:t>动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双</w:t>
      </w:r>
      <w:r>
        <w:t>1</w:t>
      </w:r>
      <w:r>
        <w:t>1</w:t>
      </w:r>
      <w:r>
        <w:t>买</w:t>
      </w:r>
      <w:r>
        <w:t>房</w:t>
      </w:r>
      <w:r>
        <w:t>活</w:t>
      </w:r>
      <w:r>
        <w:t>动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年</w:t>
      </w:r>
      <w:r>
        <w:t>终</w:t>
      </w:r>
      <w:r>
        <w:t>钜</w:t>
      </w:r>
      <w:r>
        <w:t>惠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清</w:t>
      </w:r>
      <w:r>
        <w:t>盘</w:t>
      </w:r>
      <w:r>
        <w:t>甩</w:t>
      </w:r>
      <w:r>
        <w:t>卖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急</w:t>
      </w:r>
      <w:r>
        <w:t>售</w:t>
      </w:r>
      <w:r>
        <w:t>房</w:t>
      </w:r>
      <w:r>
        <w:t>源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降</w:t>
      </w:r>
      <w:r>
        <w:t>价</w:t>
      </w:r>
      <w:r>
        <w:t>楼</w:t>
      </w:r>
      <w:r>
        <w:t>盘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打</w:t>
      </w:r>
      <w:r>
        <w:t>折</w:t>
      </w:r>
      <w:r>
        <w:t>楼</w:t>
      </w:r>
      <w:r>
        <w:t>盘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促</w:t>
      </w:r>
      <w:r>
        <w:t>销</w:t>
      </w:r>
      <w:r>
        <w:t>楼</w:t>
      </w:r>
      <w:r>
        <w:t>盘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特</w:t>
      </w:r>
      <w:r>
        <w:t>价</w:t>
      </w:r>
      <w:r>
        <w:t>房</w:t>
      </w:r>
      <w:r>
        <w:t>源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限</w:t>
      </w:r>
      <w:r>
        <w:t>时</w:t>
      </w:r>
      <w:r>
        <w:t>优</w:t>
      </w:r>
      <w:r>
        <w:t>惠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限</w:t>
      </w:r>
      <w:r>
        <w:t>量</w:t>
      </w:r>
      <w:r>
        <w:t>特</w:t>
      </w:r>
      <w:r>
        <w:t>惠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买</w:t>
      </w:r>
      <w:r>
        <w:t>房</w:t>
      </w:r>
      <w:r>
        <w:t>送</w:t>
      </w:r>
      <w:r>
        <w:t>车</w:t>
      </w:r>
      <w:r>
        <w:t>位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买</w:t>
      </w:r>
      <w:r>
        <w:t>房</w:t>
      </w:r>
      <w:r>
        <w:t>送</w:t>
      </w:r>
      <w:r>
        <w:t>装</w:t>
      </w:r>
      <w:r>
        <w:t>修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买</w:t>
      </w:r>
      <w:r>
        <w:t>房</w:t>
      </w:r>
      <w:r>
        <w:t>送</w:t>
      </w:r>
      <w:r>
        <w:t>家</w:t>
      </w:r>
      <w:r>
        <w:t>电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买</w:t>
      </w:r>
      <w:r>
        <w:t>房</w:t>
      </w:r>
      <w:r>
        <w:t>送</w:t>
      </w:r>
      <w:r>
        <w:t>物</w:t>
      </w:r>
      <w:r>
        <w:t>业</w:t>
      </w:r>
      <w:r>
        <w:t>费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买</w:t>
      </w:r>
      <w:r>
        <w:t>房</w:t>
      </w:r>
      <w:r>
        <w:t>送</w:t>
      </w:r>
      <w:r>
        <w:t>面</w:t>
      </w:r>
      <w:r>
        <w:t>积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买</w:t>
      </w:r>
      <w:r>
        <w:t>房</w:t>
      </w:r>
      <w:r>
        <w:t>送</w:t>
      </w:r>
      <w:r>
        <w:t>阁</w:t>
      </w:r>
      <w:r>
        <w:t>楼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买</w:t>
      </w:r>
      <w:r>
        <w:t>房</w:t>
      </w:r>
      <w:r>
        <w:t>送</w:t>
      </w:r>
      <w:r>
        <w:t>露</w:t>
      </w:r>
      <w:r>
        <w:t>台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买</w:t>
      </w:r>
      <w:r>
        <w:t>房</w:t>
      </w:r>
      <w:r>
        <w:t>送</w:t>
      </w:r>
      <w:r>
        <w:t>院</w:t>
      </w:r>
      <w:r>
        <w:t>子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买</w:t>
      </w:r>
      <w:r>
        <w:t>房</w:t>
      </w:r>
      <w:r>
        <w:t>送</w:t>
      </w:r>
      <w:r>
        <w:t>地</w:t>
      </w:r>
      <w:r>
        <w:t>下</w:t>
      </w:r>
      <w:r>
        <w:t>室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零</w:t>
      </w:r>
      <w:r>
        <w:t>公</w:t>
      </w:r>
      <w:r>
        <w:t>摊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负</w:t>
      </w:r>
      <w:r>
        <w:t>公</w:t>
      </w:r>
      <w:r>
        <w:t>摊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超</w:t>
      </w:r>
      <w:r>
        <w:t>高</w:t>
      </w:r>
      <w:r>
        <w:t>赠</w:t>
      </w:r>
      <w:r>
        <w:t>送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偷</w:t>
      </w:r>
      <w:r>
        <w:t>面</w:t>
      </w:r>
      <w:r>
        <w:t>积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违</w:t>
      </w:r>
      <w:r>
        <w:t>建</w:t>
      </w:r>
      <w:r>
        <w:t>会</w:t>
      </w:r>
      <w:r>
        <w:t>被</w:t>
      </w:r>
      <w:r>
        <w:t>拆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封</w:t>
      </w:r>
      <w:r>
        <w:t>阳</w:t>
      </w:r>
      <w:r>
        <w:t>台</w:t>
      </w:r>
      <w:r>
        <w:t>算</w:t>
      </w:r>
      <w:r>
        <w:t>违</w:t>
      </w:r>
      <w:r>
        <w:t>建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露</w:t>
      </w:r>
      <w:r>
        <w:t>台</w:t>
      </w:r>
      <w:r>
        <w:t>封</w:t>
      </w:r>
      <w:r>
        <w:t>起</w:t>
      </w:r>
      <w:r>
        <w:t>来</w:t>
      </w:r>
      <w:r>
        <w:t>算</w:t>
      </w:r>
      <w:r>
        <w:t>违</w:t>
      </w:r>
      <w:r>
        <w:t>建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一</w:t>
      </w:r>
      <w:r>
        <w:t>楼</w:t>
      </w:r>
      <w:r>
        <w:t>圈</w:t>
      </w:r>
      <w:r>
        <w:t>绿</w:t>
      </w:r>
      <w:r>
        <w:t>地</w:t>
      </w:r>
      <w:r>
        <w:t>合</w:t>
      </w:r>
      <w:r>
        <w:t>法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楼</w:t>
      </w:r>
      <w:r>
        <w:t>顶</w:t>
      </w:r>
      <w:r>
        <w:t>搭</w:t>
      </w:r>
      <w:r>
        <w:t>建</w:t>
      </w:r>
      <w:r>
        <w:t>合</w:t>
      </w:r>
      <w:r>
        <w:t>法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改</w:t>
      </w:r>
      <w:r>
        <w:t>变</w:t>
      </w:r>
      <w:r>
        <w:t>房</w:t>
      </w:r>
      <w:r>
        <w:t>屋</w:t>
      </w:r>
      <w:r>
        <w:t>结</w:t>
      </w:r>
      <w:r>
        <w:t>构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拆</w:t>
      </w:r>
      <w:r>
        <w:t>承</w:t>
      </w:r>
      <w:r>
        <w:t>重</w:t>
      </w:r>
      <w:r>
        <w:t>墙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房</w:t>
      </w:r>
      <w:r>
        <w:t>屋</w:t>
      </w:r>
      <w:r>
        <w:t>改</w:t>
      </w:r>
      <w:r>
        <w:t>造</w:t>
      </w:r>
      <w:r>
        <w:t>报</w:t>
      </w:r>
      <w:r>
        <w:t>备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装</w:t>
      </w:r>
      <w:r>
        <w:t>修</w:t>
      </w:r>
      <w:r>
        <w:t>报</w:t>
      </w:r>
      <w:r>
        <w:t>备</w:t>
      </w:r>
      <w:r>
        <w:t>物</w:t>
      </w:r>
      <w:r>
        <w:t>业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装</w:t>
      </w:r>
      <w:r>
        <w:t>修</w:t>
      </w:r>
      <w:r>
        <w:t>注</w:t>
      </w:r>
      <w:r>
        <w:t>意</w:t>
      </w:r>
      <w:r>
        <w:t>事</w:t>
      </w:r>
      <w:r>
        <w:t>项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装</w:t>
      </w:r>
      <w:r>
        <w:t>修</w:t>
      </w:r>
      <w:r>
        <w:t>要</w:t>
      </w:r>
      <w:r>
        <w:t>多</w:t>
      </w:r>
      <w:r>
        <w:t>少</w:t>
      </w:r>
      <w:r>
        <w:t>钱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简</w:t>
      </w:r>
      <w:r>
        <w:t>装</w:t>
      </w:r>
      <w:r>
        <w:t>多</w:t>
      </w:r>
      <w:r>
        <w:t>少</w:t>
      </w:r>
      <w:r>
        <w:t>钱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精</w:t>
      </w:r>
      <w:r>
        <w:t>装</w:t>
      </w:r>
      <w:r>
        <w:t>多</w:t>
      </w:r>
      <w:r>
        <w:t>少</w:t>
      </w:r>
      <w:r>
        <w:t>钱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豪</w:t>
      </w:r>
      <w:r>
        <w:t>装</w:t>
      </w:r>
      <w:r>
        <w:t>多</w:t>
      </w:r>
      <w:r>
        <w:t>少</w:t>
      </w:r>
      <w:r>
        <w:t>钱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装</w:t>
      </w:r>
      <w:r>
        <w:t>修</w:t>
      </w:r>
      <w:r>
        <w:t>公</w:t>
      </w:r>
      <w:r>
        <w:t>司</w:t>
      </w:r>
      <w:r>
        <w:t>推</w:t>
      </w:r>
      <w:r>
        <w:t>荐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装</w:t>
      </w:r>
      <w:r>
        <w:t>修</w:t>
      </w:r>
      <w:r>
        <w:t>公</w:t>
      </w:r>
      <w:r>
        <w:t>司</w:t>
      </w:r>
      <w:r>
        <w:t>排</w:t>
      </w:r>
      <w:r>
        <w:t>名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装</w:t>
      </w:r>
      <w:r>
        <w:t>修</w:t>
      </w:r>
      <w:r>
        <w:t>避</w:t>
      </w:r>
      <w:r>
        <w:t>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装</w:t>
      </w:r>
      <w:r>
        <w:t>修</w:t>
      </w:r>
      <w:r>
        <w:t>被</w:t>
      </w:r>
      <w:r>
        <w:t>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装</w:t>
      </w:r>
      <w:r>
        <w:t>修</w:t>
      </w:r>
      <w:r>
        <w:t>增</w:t>
      </w:r>
      <w:r>
        <w:t>项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装</w:t>
      </w:r>
      <w:r>
        <w:t>修</w:t>
      </w:r>
      <w:r>
        <w:t>合</w:t>
      </w:r>
      <w:r>
        <w:t>同</w:t>
      </w:r>
      <w:r>
        <w:t>注</w:t>
      </w:r>
      <w:r>
        <w:t>意</w:t>
      </w:r>
      <w:r>
        <w:t>事</w:t>
      </w:r>
      <w:r>
        <w:t>项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全</w:t>
      </w:r>
      <w:r>
        <w:t>包</w:t>
      </w:r>
      <w:r>
        <w:t>还</w:t>
      </w:r>
      <w:r>
        <w:t>是</w:t>
      </w:r>
      <w:r>
        <w:t>半</w:t>
      </w:r>
      <w:r>
        <w:t>包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清</w:t>
      </w:r>
      <w:r>
        <w:t>包</w:t>
      </w:r>
      <w:r>
        <w:t>靠</w:t>
      </w:r>
      <w:r>
        <w:t>谱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整</w:t>
      </w:r>
      <w:r>
        <w:t>装</w:t>
      </w:r>
      <w:r>
        <w:t>和</w:t>
      </w:r>
      <w:r>
        <w:t>全</w:t>
      </w:r>
      <w:r>
        <w:t>包</w:t>
      </w:r>
      <w:r>
        <w:t>区</w:t>
      </w:r>
      <w:r>
        <w:t>别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装</w:t>
      </w:r>
      <w:r>
        <w:t>修</w:t>
      </w:r>
      <w:r>
        <w:t>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装</w:t>
      </w:r>
      <w:r>
        <w:t>修</w:t>
      </w:r>
      <w:r>
        <w:t>贷</w:t>
      </w:r>
      <w:r>
        <w:t>款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装</w:t>
      </w:r>
      <w:r>
        <w:t>修</w:t>
      </w:r>
      <w:r>
        <w:t>分</w:t>
      </w:r>
      <w:r>
        <w:t>期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装</w:t>
      </w:r>
      <w:r>
        <w:t>修</w:t>
      </w:r>
      <w:r>
        <w:t>怎</w:t>
      </w:r>
      <w:r>
        <w:t>么</w:t>
      </w:r>
      <w:r>
        <w:t>省</w:t>
      </w:r>
      <w:r>
        <w:t>钱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小</w:t>
      </w:r>
      <w:r>
        <w:t>户</w:t>
      </w:r>
      <w:r>
        <w:t>型</w:t>
      </w:r>
      <w:r>
        <w:t>装</w:t>
      </w:r>
      <w:r>
        <w:t>修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户</w:t>
      </w:r>
      <w:r>
        <w:t>型</w:t>
      </w:r>
      <w:r>
        <w:t>装</w:t>
      </w:r>
      <w:r>
        <w:t>修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别</w:t>
      </w:r>
      <w:r>
        <w:t>墅</w:t>
      </w:r>
      <w:r>
        <w:t>装</w:t>
      </w:r>
      <w:r>
        <w:t>修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二</w:t>
      </w:r>
      <w:r>
        <w:t>手</w:t>
      </w:r>
      <w:r>
        <w:t>房</w:t>
      </w:r>
      <w:r>
        <w:t>翻</w:t>
      </w:r>
      <w:r>
        <w:t>新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老</w:t>
      </w:r>
      <w:r>
        <w:t>房</w:t>
      </w:r>
      <w:r>
        <w:t>改</w:t>
      </w:r>
      <w:r>
        <w:t>造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旧</w:t>
      </w:r>
      <w:r>
        <w:t>房</w:t>
      </w:r>
      <w:r>
        <w:t>翻</w:t>
      </w:r>
      <w:r>
        <w:t>新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装</w:t>
      </w:r>
      <w:r>
        <w:t>修</w:t>
      </w:r>
      <w:r>
        <w:t>顺</w:t>
      </w:r>
      <w:r>
        <w:t>序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先</w:t>
      </w:r>
      <w:r>
        <w:t>装</w:t>
      </w:r>
      <w:r>
        <w:t>修</w:t>
      </w:r>
      <w:r>
        <w:t>还</w:t>
      </w:r>
      <w:r>
        <w:t>是</w:t>
      </w:r>
      <w:r>
        <w:t>先</w:t>
      </w:r>
      <w:r>
        <w:t>买</w:t>
      </w:r>
      <w:r>
        <w:t>家</w:t>
      </w:r>
      <w:r>
        <w:t>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装</w:t>
      </w:r>
      <w:r>
        <w:t>修</w:t>
      </w:r>
      <w:r>
        <w:t>甲</w:t>
      </w:r>
      <w:r>
        <w:t>醛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装</w:t>
      </w:r>
      <w:r>
        <w:t>修</w:t>
      </w:r>
      <w:r>
        <w:t>多</w:t>
      </w:r>
      <w:r>
        <w:t>久</w:t>
      </w:r>
      <w:r>
        <w:t>能</w:t>
      </w:r>
      <w:r>
        <w:t>入</w:t>
      </w:r>
      <w:r>
        <w:t>住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装</w:t>
      </w:r>
      <w:r>
        <w:t>修</w:t>
      </w:r>
      <w:r>
        <w:t>材</w:t>
      </w:r>
      <w:r>
        <w:t>料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建</w:t>
      </w:r>
      <w:r>
        <w:t>材</w:t>
      </w:r>
      <w:r>
        <w:t>市</w:t>
      </w:r>
      <w:r>
        <w:t>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建</w:t>
      </w:r>
      <w:r>
        <w:t>材</w:t>
      </w:r>
      <w:r>
        <w:t>城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装</w:t>
      </w:r>
      <w:r>
        <w:t>修</w:t>
      </w:r>
      <w:r>
        <w:t>工</w:t>
      </w:r>
      <w:r>
        <w:t>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找</w:t>
      </w:r>
      <w:r>
        <w:t>装</w:t>
      </w:r>
      <w:r>
        <w:t>修</w:t>
      </w:r>
      <w:r>
        <w:t>队</w:t>
      </w:r>
      <w:r>
        <w:t>还</w:t>
      </w:r>
      <w:r>
        <w:t>是</w:t>
      </w:r>
      <w:r>
        <w:t>装</w:t>
      </w:r>
      <w:r>
        <w:t>修</w:t>
      </w:r>
      <w:r>
        <w:t>公</w:t>
      </w:r>
      <w:r>
        <w:t>司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装</w:t>
      </w:r>
      <w:r>
        <w:t>修</w:t>
      </w:r>
      <w:r>
        <w:t>监</w:t>
      </w:r>
      <w:r>
        <w:t>理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第</w:t>
      </w:r>
      <w:r>
        <w:t>三</w:t>
      </w:r>
      <w:r>
        <w:t>方</w:t>
      </w:r>
      <w:r>
        <w:t>监</w:t>
      </w:r>
      <w:r>
        <w:t>理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装</w:t>
      </w:r>
      <w:r>
        <w:t>修</w:t>
      </w:r>
      <w:r>
        <w:t>验</w:t>
      </w:r>
      <w:r>
        <w:t>收</w:t>
      </w:r>
      <w:r>
        <w:t>标</w:t>
      </w:r>
      <w:r>
        <w:t>准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装</w:t>
      </w:r>
      <w:r>
        <w:t>修</w:t>
      </w:r>
      <w:r>
        <w:t>保</w:t>
      </w:r>
      <w:r>
        <w:t>修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装</w:t>
      </w:r>
      <w:r>
        <w:t>修</w:t>
      </w:r>
      <w:r>
        <w:t>质</w:t>
      </w:r>
      <w:r>
        <w:t>保</w:t>
      </w:r>
      <w:r>
        <w:t>期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新</w:t>
      </w:r>
      <w:r>
        <w:t>房</w:t>
      </w:r>
      <w:r>
        <w:t>装</w:t>
      </w:r>
      <w:r>
        <w:t>修</w:t>
      </w:r>
      <w:r>
        <w:t>完</w:t>
      </w:r>
      <w:r>
        <w:t>多</w:t>
      </w:r>
      <w:r>
        <w:t>久</w:t>
      </w:r>
      <w:r>
        <w:t>住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装</w:t>
      </w:r>
      <w:r>
        <w:t>修</w:t>
      </w:r>
      <w:r>
        <w:t>贷</w:t>
      </w:r>
      <w:r>
        <w:t>利</w:t>
      </w:r>
      <w:r>
        <w:t>率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装</w:t>
      </w:r>
      <w:r>
        <w:t>修</w:t>
      </w:r>
      <w:r>
        <w:t>贷</w:t>
      </w:r>
      <w:r>
        <w:t>额</w:t>
      </w:r>
      <w:r>
        <w:t>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装</w:t>
      </w:r>
      <w:r>
        <w:t>修</w:t>
      </w:r>
      <w:r>
        <w:t>贷</w:t>
      </w:r>
      <w:r>
        <w:t>申</w:t>
      </w:r>
      <w:r>
        <w:t>请</w:t>
      </w:r>
      <w:r>
        <w:t>条</w:t>
      </w:r>
      <w:r>
        <w:t>件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装</w:t>
      </w:r>
      <w:r>
        <w:t>修</w:t>
      </w:r>
      <w:r>
        <w:t>贷</w:t>
      </w:r>
      <w:r>
        <w:t>哪</w:t>
      </w:r>
      <w:r>
        <w:t>个</w:t>
      </w:r>
      <w:r>
        <w:t>银</w:t>
      </w:r>
      <w:r>
        <w:t>行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工</w:t>
      </w:r>
      <w:r>
        <w:t>商</w:t>
      </w:r>
      <w:r>
        <w:t>银</w:t>
      </w:r>
      <w:r>
        <w:t>行</w:t>
      </w:r>
      <w:r>
        <w:t>装</w:t>
      </w:r>
      <w:r>
        <w:t>修</w:t>
      </w:r>
      <w:r>
        <w:t>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建</w:t>
      </w:r>
      <w:r>
        <w:t>设</w:t>
      </w:r>
      <w:r>
        <w:t>银</w:t>
      </w:r>
      <w:r>
        <w:t>行</w:t>
      </w:r>
      <w:r>
        <w:t>装</w:t>
      </w:r>
      <w:r>
        <w:t>修</w:t>
      </w:r>
      <w:r>
        <w:t>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农</w:t>
      </w:r>
      <w:r>
        <w:t>业</w:t>
      </w:r>
      <w:r>
        <w:t>银</w:t>
      </w:r>
      <w:r>
        <w:t>行</w:t>
      </w:r>
      <w:r>
        <w:t>装</w:t>
      </w:r>
      <w:r>
        <w:t>修</w:t>
      </w:r>
      <w:r>
        <w:t>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中</w:t>
      </w:r>
      <w:r>
        <w:t>国</w:t>
      </w:r>
      <w:r>
        <w:t>银</w:t>
      </w:r>
      <w:r>
        <w:t>行</w:t>
      </w:r>
      <w:r>
        <w:t>装</w:t>
      </w:r>
      <w:r>
        <w:t>修</w:t>
      </w:r>
      <w:r>
        <w:t>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交</w:t>
      </w:r>
      <w:r>
        <w:t>通</w:t>
      </w:r>
      <w:r>
        <w:t>银</w:t>
      </w:r>
      <w:r>
        <w:t>行</w:t>
      </w:r>
      <w:r>
        <w:t>装</w:t>
      </w:r>
      <w:r>
        <w:t>修</w:t>
      </w:r>
      <w:r>
        <w:t>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招</w:t>
      </w:r>
      <w:r>
        <w:t>商</w:t>
      </w:r>
      <w:r>
        <w:t>银</w:t>
      </w:r>
      <w:r>
        <w:t>行</w:t>
      </w:r>
      <w:r>
        <w:t>装</w:t>
      </w:r>
      <w:r>
        <w:t>修</w:t>
      </w:r>
      <w:r>
        <w:t>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兴</w:t>
      </w:r>
      <w:r>
        <w:t>业</w:t>
      </w:r>
      <w:r>
        <w:t>银</w:t>
      </w:r>
      <w:r>
        <w:t>行</w:t>
      </w:r>
      <w:r>
        <w:t>装</w:t>
      </w:r>
      <w:r>
        <w:t>修</w:t>
      </w:r>
      <w:r>
        <w:t>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浦</w:t>
      </w:r>
      <w:r>
        <w:t>发</w:t>
      </w:r>
      <w:r>
        <w:t>银</w:t>
      </w:r>
      <w:r>
        <w:t>行</w:t>
      </w:r>
      <w:r>
        <w:t>装</w:t>
      </w:r>
      <w:r>
        <w:t>修</w:t>
      </w:r>
      <w:r>
        <w:t>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民</w:t>
      </w:r>
      <w:r>
        <w:t>生</w:t>
      </w:r>
      <w:r>
        <w:t>银</w:t>
      </w:r>
      <w:r>
        <w:t>行</w:t>
      </w:r>
      <w:r>
        <w:t>装</w:t>
      </w:r>
      <w:r>
        <w:t>修</w:t>
      </w:r>
      <w:r>
        <w:t>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中</w:t>
      </w:r>
      <w:r>
        <w:t>信</w:t>
      </w:r>
      <w:r>
        <w:t>银</w:t>
      </w:r>
      <w:r>
        <w:t>行</w:t>
      </w:r>
      <w:r>
        <w:t>装</w:t>
      </w:r>
      <w:r>
        <w:t>修</w:t>
      </w:r>
      <w:r>
        <w:t>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光</w:t>
      </w:r>
      <w:r>
        <w:t>大</w:t>
      </w:r>
      <w:r>
        <w:t>银</w:t>
      </w:r>
      <w:r>
        <w:t>行</w:t>
      </w:r>
      <w:r>
        <w:t>装</w:t>
      </w:r>
      <w:r>
        <w:t>修</w:t>
      </w:r>
      <w:r>
        <w:t>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华</w:t>
      </w:r>
      <w:r>
        <w:t>夏</w:t>
      </w:r>
      <w:r>
        <w:t>银</w:t>
      </w:r>
      <w:r>
        <w:t>行</w:t>
      </w:r>
      <w:r>
        <w:t>装</w:t>
      </w:r>
      <w:r>
        <w:t>修</w:t>
      </w:r>
      <w:r>
        <w:t>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平</w:t>
      </w:r>
      <w:r>
        <w:t>安</w:t>
      </w:r>
      <w:r>
        <w:t>银</w:t>
      </w:r>
      <w:r>
        <w:t>行</w:t>
      </w:r>
      <w:r>
        <w:t>装</w:t>
      </w:r>
      <w:r>
        <w:t>修</w:t>
      </w:r>
      <w:r>
        <w:t>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买</w:t>
      </w:r>
      <w:r>
        <w:t>房</w:t>
      </w:r>
      <w:r>
        <w:t>后</w:t>
      </w:r>
      <w:r>
        <w:t>还</w:t>
      </w:r>
      <w:r>
        <w:t>能</w:t>
      </w:r>
      <w:r>
        <w:t>提</w:t>
      </w:r>
      <w:r>
        <w:t>取</w:t>
      </w:r>
      <w:r>
        <w:t>公</w:t>
      </w:r>
      <w:r>
        <w:t>积</w:t>
      </w:r>
      <w:r>
        <w:t>金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买</w:t>
      </w:r>
      <w:r>
        <w:t>房</w:t>
      </w:r>
      <w:r>
        <w:t>后</w:t>
      </w:r>
      <w:r>
        <w:t>公</w:t>
      </w:r>
      <w:r>
        <w:t>积</w:t>
      </w:r>
      <w:r>
        <w:t>金</w:t>
      </w:r>
      <w:r>
        <w:t>怎</w:t>
      </w:r>
      <w:r>
        <w:t>么</w:t>
      </w:r>
      <w:r>
        <w:t>提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买</w:t>
      </w:r>
      <w:r>
        <w:t>房</w:t>
      </w:r>
      <w:r>
        <w:t>后</w:t>
      </w:r>
      <w:r>
        <w:t>多</w:t>
      </w:r>
      <w:r>
        <w:t>久</w:t>
      </w:r>
      <w:r>
        <w:t>能</w:t>
      </w:r>
      <w:r>
        <w:t>提</w:t>
      </w:r>
      <w:r>
        <w:t>取</w:t>
      </w:r>
      <w:r>
        <w:t>公</w:t>
      </w:r>
      <w:r>
        <w:t>积</w:t>
      </w:r>
      <w:r>
        <w:t>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买</w:t>
      </w:r>
      <w:r>
        <w:t>房</w:t>
      </w:r>
      <w:r>
        <w:t>后</w:t>
      </w:r>
      <w:r>
        <w:t>公</w:t>
      </w:r>
      <w:r>
        <w:t>积</w:t>
      </w:r>
      <w:r>
        <w:t>金</w:t>
      </w:r>
      <w:r>
        <w:t>能</w:t>
      </w:r>
      <w:r>
        <w:t>取</w:t>
      </w:r>
      <w:r>
        <w:t>出</w:t>
      </w:r>
      <w:r>
        <w:t>来</w:t>
      </w:r>
      <w:r>
        <w:t>装</w:t>
      </w:r>
      <w:r>
        <w:t>修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买</w:t>
      </w:r>
      <w:r>
        <w:t>房</w:t>
      </w:r>
      <w:r>
        <w:t>后</w:t>
      </w:r>
      <w:r>
        <w:t>公</w:t>
      </w:r>
      <w:r>
        <w:t>积</w:t>
      </w:r>
      <w:r>
        <w:t>金</w:t>
      </w:r>
      <w:r>
        <w:t>能</w:t>
      </w:r>
      <w:r>
        <w:t>取</w:t>
      </w:r>
      <w:r>
        <w:t>出</w:t>
      </w:r>
      <w:r>
        <w:t>来</w:t>
      </w:r>
      <w:r>
        <w:t>还</w:t>
      </w:r>
      <w:r>
        <w:t>房</w:t>
      </w:r>
      <w:r>
        <w:t>贷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买</w:t>
      </w:r>
      <w:r>
        <w:t>房</w:t>
      </w:r>
      <w:r>
        <w:t>后</w:t>
      </w:r>
      <w:r>
        <w:t>公</w:t>
      </w:r>
      <w:r>
        <w:t>积</w:t>
      </w:r>
      <w:r>
        <w:t>金</w:t>
      </w:r>
      <w:r>
        <w:t>每</w:t>
      </w:r>
      <w:r>
        <w:t>月</w:t>
      </w:r>
      <w:r>
        <w:t>提</w:t>
      </w:r>
      <w:r>
        <w:t>取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买</w:t>
      </w:r>
      <w:r>
        <w:t>房</w:t>
      </w:r>
      <w:r>
        <w:t>后</w:t>
      </w:r>
      <w:r>
        <w:t>公</w:t>
      </w:r>
      <w:r>
        <w:t>积</w:t>
      </w:r>
      <w:r>
        <w:t>金</w:t>
      </w:r>
      <w:r>
        <w:t>一</w:t>
      </w:r>
      <w:r>
        <w:t>年</w:t>
      </w:r>
      <w:r>
        <w:t>能</w:t>
      </w:r>
      <w:r>
        <w:t>取</w:t>
      </w:r>
      <w:r>
        <w:t>几</w:t>
      </w:r>
      <w:r>
        <w:t>次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买</w:t>
      </w:r>
      <w:r>
        <w:t>房</w:t>
      </w:r>
      <w:r>
        <w:t>后</w:t>
      </w:r>
      <w:r>
        <w:t>公</w:t>
      </w:r>
      <w:r>
        <w:t>积</w:t>
      </w:r>
      <w:r>
        <w:t>金</w:t>
      </w:r>
      <w:r>
        <w:t>余</w:t>
      </w:r>
      <w:r>
        <w:t>额</w:t>
      </w:r>
      <w:r>
        <w:t>能</w:t>
      </w:r>
      <w:r>
        <w:t>全</w:t>
      </w:r>
      <w:r>
        <w:t>部</w:t>
      </w:r>
      <w:r>
        <w:t>取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买</w:t>
      </w:r>
      <w:r>
        <w:t>房</w:t>
      </w:r>
      <w:r>
        <w:t>后</w:t>
      </w:r>
      <w:r>
        <w:t>公</w:t>
      </w:r>
      <w:r>
        <w:t>积</w:t>
      </w:r>
      <w:r>
        <w:t>金</w:t>
      </w:r>
      <w:r>
        <w:t>账</w:t>
      </w:r>
      <w:r>
        <w:t>户</w:t>
      </w:r>
      <w:r>
        <w:t>注</w:t>
      </w:r>
      <w:r>
        <w:t>销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买</w:t>
      </w:r>
      <w:r>
        <w:t>房</w:t>
      </w:r>
      <w:r>
        <w:t>后</w:t>
      </w:r>
      <w:r>
        <w:t>公</w:t>
      </w:r>
      <w:r>
        <w:t>积</w:t>
      </w:r>
      <w:r>
        <w:t>金</w:t>
      </w:r>
      <w:r>
        <w:t>转</w:t>
      </w:r>
      <w:r>
        <w:t>移</w:t>
      </w:r>
      <w:r>
        <w:t>到</w:t>
      </w:r>
      <w:r>
        <w:t>新</w:t>
      </w:r>
      <w:r>
        <w:t>城</w:t>
      </w:r>
      <w:r>
        <w:t>市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中</w:t>
      </w:r>
      <w:r>
        <w:t>山</w:t>
      </w:r>
      <w:r>
        <w:t>区</w:t>
      </w:r>
      <w:r>
        <w:t>二</w:t>
      </w:r>
      <w:r>
        <w:t>手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西</w:t>
      </w:r>
      <w:r>
        <w:t>岗</w:t>
      </w:r>
      <w:r>
        <w:t>区</w:t>
      </w:r>
      <w:r>
        <w:t>二</w:t>
      </w:r>
      <w:r>
        <w:t>手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沙</w:t>
      </w:r>
      <w:r>
        <w:t>河</w:t>
      </w:r>
      <w:r>
        <w:t>口</w:t>
      </w:r>
      <w:r>
        <w:t>区</w:t>
      </w:r>
      <w:r>
        <w:t>二</w:t>
      </w:r>
      <w:r>
        <w:t>手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甘</w:t>
      </w:r>
      <w:r>
        <w:t>井</w:t>
      </w:r>
      <w:r>
        <w:t>子</w:t>
      </w:r>
      <w:r>
        <w:t>区</w:t>
      </w:r>
      <w:r>
        <w:t>二</w:t>
      </w:r>
      <w:r>
        <w:t>手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高</w:t>
      </w:r>
      <w:r>
        <w:t>新</w:t>
      </w:r>
      <w:r>
        <w:t>区</w:t>
      </w:r>
      <w:r>
        <w:t>二</w:t>
      </w:r>
      <w:r>
        <w:t>手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开</w:t>
      </w:r>
      <w:r>
        <w:t>发</w:t>
      </w:r>
      <w:r>
        <w:t>区</w:t>
      </w:r>
      <w:r>
        <w:t>二</w:t>
      </w:r>
      <w:r>
        <w:t>手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金</w:t>
      </w:r>
      <w:r>
        <w:t>普</w:t>
      </w:r>
      <w:r>
        <w:t>新</w:t>
      </w:r>
      <w:r>
        <w:t>区</w:t>
      </w:r>
      <w:r>
        <w:t>二</w:t>
      </w:r>
      <w:r>
        <w:t>手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旅</w:t>
      </w:r>
      <w:r>
        <w:t>顺</w:t>
      </w:r>
      <w:r>
        <w:t>口</w:t>
      </w:r>
      <w:r>
        <w:t>区</w:t>
      </w:r>
      <w:r>
        <w:t>二</w:t>
      </w:r>
      <w:r>
        <w:t>手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东</w:t>
      </w:r>
      <w:r>
        <w:t>港</w:t>
      </w:r>
      <w:r>
        <w:t>二</w:t>
      </w:r>
      <w:r>
        <w:t>手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星</w:t>
      </w:r>
      <w:r>
        <w:t>海</w:t>
      </w:r>
      <w:r>
        <w:t>湾</w:t>
      </w:r>
      <w:r>
        <w:t>二</w:t>
      </w:r>
      <w:r>
        <w:t>手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西</w:t>
      </w:r>
      <w:r>
        <w:t>安</w:t>
      </w:r>
      <w:r>
        <w:t>路</w:t>
      </w:r>
      <w:r>
        <w:t>二</w:t>
      </w:r>
      <w:r>
        <w:t>手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青</w:t>
      </w:r>
      <w:r>
        <w:t>泥</w:t>
      </w:r>
      <w:r>
        <w:t>洼</w:t>
      </w:r>
      <w:r>
        <w:t>桥</w:t>
      </w:r>
      <w:r>
        <w:t>二</w:t>
      </w:r>
      <w:r>
        <w:t>手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人</w:t>
      </w:r>
      <w:r>
        <w:t>民</w:t>
      </w:r>
      <w:r>
        <w:t>路</w:t>
      </w:r>
      <w:r>
        <w:t>二</w:t>
      </w:r>
      <w:r>
        <w:t>手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三</w:t>
      </w:r>
      <w:r>
        <w:t>八</w:t>
      </w:r>
      <w:r>
        <w:t>广</w:t>
      </w:r>
      <w:r>
        <w:t>场</w:t>
      </w:r>
      <w:r>
        <w:t>二</w:t>
      </w:r>
      <w:r>
        <w:t>手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二</w:t>
      </w:r>
      <w:r>
        <w:t>七</w:t>
      </w:r>
      <w:r>
        <w:t>广</w:t>
      </w:r>
      <w:r>
        <w:t>场</w:t>
      </w:r>
      <w:r>
        <w:t>二</w:t>
      </w:r>
      <w:r>
        <w:t>手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港</w:t>
      </w:r>
      <w:r>
        <w:t>湾</w:t>
      </w:r>
      <w:r>
        <w:t>广</w:t>
      </w:r>
      <w:r>
        <w:t>场</w:t>
      </w:r>
      <w:r>
        <w:t>二</w:t>
      </w:r>
      <w:r>
        <w:t>手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民</w:t>
      </w:r>
      <w:r>
        <w:t>主</w:t>
      </w:r>
      <w:r>
        <w:t>广</w:t>
      </w:r>
      <w:r>
        <w:t>场</w:t>
      </w:r>
      <w:r>
        <w:t>二</w:t>
      </w:r>
      <w:r>
        <w:t>手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友</w:t>
      </w:r>
      <w:r>
        <w:t>好</w:t>
      </w:r>
      <w:r>
        <w:t>广</w:t>
      </w:r>
      <w:r>
        <w:t>场</w:t>
      </w:r>
      <w:r>
        <w:t>二</w:t>
      </w:r>
      <w:r>
        <w:t>手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火</w:t>
      </w:r>
      <w:r>
        <w:t>车</w:t>
      </w:r>
      <w:r>
        <w:t>站</w:t>
      </w:r>
      <w:r>
        <w:t>附</w:t>
      </w:r>
      <w:r>
        <w:t>近</w:t>
      </w:r>
      <w:r>
        <w:t>二</w:t>
      </w:r>
      <w:r>
        <w:t>手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机</w:t>
      </w:r>
      <w:r>
        <w:t>场</w:t>
      </w:r>
      <w:r>
        <w:t>附</w:t>
      </w:r>
      <w:r>
        <w:t>近</w:t>
      </w:r>
      <w:r>
        <w:t>二</w:t>
      </w:r>
      <w:r>
        <w:t>手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软</w:t>
      </w:r>
      <w:r>
        <w:t>件</w:t>
      </w:r>
      <w:r>
        <w:t>园</w:t>
      </w:r>
      <w:r>
        <w:t>附</w:t>
      </w:r>
      <w:r>
        <w:t>近</w:t>
      </w:r>
      <w:r>
        <w:t>二</w:t>
      </w:r>
      <w:r>
        <w:t>手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万</w:t>
      </w:r>
      <w:r>
        <w:t>达</w:t>
      </w:r>
      <w:r>
        <w:t>广</w:t>
      </w:r>
      <w:r>
        <w:t>场</w:t>
      </w:r>
      <w:r>
        <w:t>附</w:t>
      </w:r>
      <w:r>
        <w:t>近</w:t>
      </w:r>
      <w:r>
        <w:t>二</w:t>
      </w:r>
      <w:r>
        <w:t>手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奥</w:t>
      </w:r>
      <w:r>
        <w:t>林</w:t>
      </w:r>
      <w:r>
        <w:t>匹</w:t>
      </w:r>
      <w:r>
        <w:t>克</w:t>
      </w:r>
      <w:r>
        <w:t>广</w:t>
      </w:r>
      <w:r>
        <w:t>场</w:t>
      </w:r>
      <w:r>
        <w:t>附</w:t>
      </w:r>
      <w:r>
        <w:t>近</w:t>
      </w:r>
      <w:r>
        <w:t>二</w:t>
      </w:r>
      <w:r>
        <w:t>手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 xml:space="preserve"> </w:t>
      </w:r>
      <w:r>
        <w:t>N</w:t>
      </w:r>
      <w:r>
        <w:t>a</w:t>
      </w:r>
      <w:r>
        <w:t>v</w:t>
      </w:r>
      <w:r>
        <w:t>a</w:t>
      </w:r>
      <w:r>
        <w:t>l</w:t>
      </w:r>
      <w:r>
        <w:t>广</w:t>
      </w:r>
      <w:r>
        <w:t>场</w:t>
      </w:r>
      <w:r>
        <w:t>附</w:t>
      </w:r>
      <w:r>
        <w:t>近</w:t>
      </w:r>
      <w:r>
        <w:t>二</w:t>
      </w:r>
      <w:r>
        <w:t>手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中</w:t>
      </w:r>
      <w:r>
        <w:t>山</w:t>
      </w:r>
      <w:r>
        <w:t>广</w:t>
      </w:r>
      <w:r>
        <w:t>场</w:t>
      </w:r>
      <w:r>
        <w:t>附</w:t>
      </w:r>
      <w:r>
        <w:t>近</w:t>
      </w:r>
      <w:r>
        <w:t>二</w:t>
      </w:r>
      <w:r>
        <w:t>手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友</w:t>
      </w:r>
      <w:r>
        <w:t>好</w:t>
      </w:r>
      <w:r>
        <w:t>广</w:t>
      </w:r>
      <w:r>
        <w:t>场</w:t>
      </w:r>
      <w:r>
        <w:t>附</w:t>
      </w:r>
      <w:r>
        <w:t>近</w:t>
      </w:r>
      <w:r>
        <w:t>二</w:t>
      </w:r>
      <w:r>
        <w:t>手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胜</w:t>
      </w:r>
      <w:r>
        <w:t>利</w:t>
      </w:r>
      <w:r>
        <w:t>广</w:t>
      </w:r>
      <w:r>
        <w:t>场</w:t>
      </w:r>
      <w:r>
        <w:t>附</w:t>
      </w:r>
      <w:r>
        <w:t>近</w:t>
      </w:r>
      <w:r>
        <w:t>二</w:t>
      </w:r>
      <w:r>
        <w:t>手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希</w:t>
      </w:r>
      <w:r>
        <w:t>望</w:t>
      </w:r>
      <w:r>
        <w:t>广</w:t>
      </w:r>
      <w:r>
        <w:t>场</w:t>
      </w:r>
      <w:r>
        <w:t>附</w:t>
      </w:r>
      <w:r>
        <w:t>近</w:t>
      </w:r>
      <w:r>
        <w:t>二</w:t>
      </w:r>
      <w:r>
        <w:t>手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三</w:t>
      </w:r>
      <w:r>
        <w:t>八</w:t>
      </w:r>
      <w:r>
        <w:t>广</w:t>
      </w:r>
      <w:r>
        <w:t>场</w:t>
      </w:r>
      <w:r>
        <w:t>附</w:t>
      </w:r>
      <w:r>
        <w:t>近</w:t>
      </w:r>
      <w:r>
        <w:t>二</w:t>
      </w:r>
      <w:r>
        <w:t>手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二</w:t>
      </w:r>
      <w:r>
        <w:t>七</w:t>
      </w:r>
      <w:r>
        <w:t>广</w:t>
      </w:r>
      <w:r>
        <w:t>场</w:t>
      </w:r>
      <w:r>
        <w:t>附</w:t>
      </w:r>
      <w:r>
        <w:t>近</w:t>
      </w:r>
      <w:r>
        <w:t>二</w:t>
      </w:r>
      <w:r>
        <w:t>手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港</w:t>
      </w:r>
      <w:r>
        <w:t>湾</w:t>
      </w:r>
      <w:r>
        <w:t>广</w:t>
      </w:r>
      <w:r>
        <w:t>场</w:t>
      </w:r>
      <w:r>
        <w:t>附</w:t>
      </w:r>
      <w:r>
        <w:t>近</w:t>
      </w:r>
      <w:r>
        <w:t>二</w:t>
      </w:r>
      <w:r>
        <w:t>手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民</w:t>
      </w:r>
      <w:r>
        <w:t>主</w:t>
      </w:r>
      <w:r>
        <w:t>广</w:t>
      </w:r>
      <w:r>
        <w:t>场</w:t>
      </w:r>
      <w:r>
        <w:t>附</w:t>
      </w:r>
      <w:r>
        <w:t>近</w:t>
      </w:r>
      <w:r>
        <w:t>二</w:t>
      </w:r>
      <w:r>
        <w:t>手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中</w:t>
      </w:r>
      <w:r>
        <w:t>山</w:t>
      </w:r>
      <w:r>
        <w:t>广</w:t>
      </w:r>
      <w:r>
        <w:t>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友</w:t>
      </w:r>
      <w:r>
        <w:t>好</w:t>
      </w:r>
      <w:r>
        <w:t>广</w:t>
      </w:r>
      <w:r>
        <w:t>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希</w:t>
      </w:r>
      <w:r>
        <w:t>望</w:t>
      </w:r>
      <w:r>
        <w:t>广</w:t>
      </w:r>
      <w:r>
        <w:t>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胜</w:t>
      </w:r>
      <w:r>
        <w:t>利</w:t>
      </w:r>
      <w:r>
        <w:t>广</w:t>
      </w:r>
      <w:r>
        <w:t>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奥</w:t>
      </w:r>
      <w:r>
        <w:t>林</w:t>
      </w:r>
      <w:r>
        <w:t>匹</w:t>
      </w:r>
      <w:r>
        <w:t>克</w:t>
      </w:r>
      <w:r>
        <w:t>广</w:t>
      </w:r>
      <w:r>
        <w:t>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人</w:t>
      </w:r>
      <w:r>
        <w:t>民</w:t>
      </w:r>
      <w:r>
        <w:t>广</w:t>
      </w:r>
      <w:r>
        <w:t>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星</w:t>
      </w:r>
      <w:r>
        <w:t>海</w:t>
      </w:r>
      <w:r>
        <w:t>广</w:t>
      </w:r>
      <w:r>
        <w:t>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三</w:t>
      </w:r>
      <w:r>
        <w:t>八</w:t>
      </w:r>
      <w:r>
        <w:t>广</w:t>
      </w:r>
      <w:r>
        <w:t>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二</w:t>
      </w:r>
      <w:r>
        <w:t>七</w:t>
      </w:r>
      <w:r>
        <w:t>广</w:t>
      </w:r>
      <w:r>
        <w:t>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港</w:t>
      </w:r>
      <w:r>
        <w:t>湾</w:t>
      </w:r>
      <w:r>
        <w:t>广</w:t>
      </w:r>
      <w:r>
        <w:t>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民</w:t>
      </w:r>
      <w:r>
        <w:t>主</w:t>
      </w:r>
      <w:r>
        <w:t>广</w:t>
      </w:r>
      <w:r>
        <w:t>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 xml:space="preserve"> </w:t>
      </w:r>
      <w:r>
        <w:t>N</w:t>
      </w:r>
      <w:r>
        <w:t>a</w:t>
      </w:r>
      <w:r>
        <w:t>v</w:t>
      </w:r>
      <w:r>
        <w:t>a</w:t>
      </w:r>
      <w:r>
        <w:t>l</w:t>
      </w:r>
      <w:r>
        <w:t>广</w:t>
      </w:r>
      <w:r>
        <w:t>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机</w:t>
      </w:r>
      <w:r>
        <w:t>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周</w:t>
      </w:r>
      <w:r>
        <w:t>水</w:t>
      </w:r>
      <w:r>
        <w:t>子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北</w:t>
      </w:r>
      <w:r>
        <w:t>站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站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港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湾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金</w:t>
      </w:r>
      <w:r>
        <w:t>州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开</w:t>
      </w:r>
      <w:r>
        <w:t>发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旅</w:t>
      </w:r>
      <w:r>
        <w:t>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瓦</w:t>
      </w:r>
      <w:r>
        <w:t>房</w:t>
      </w:r>
      <w:r>
        <w:t>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普</w:t>
      </w:r>
      <w:r>
        <w:t>兰</w:t>
      </w:r>
      <w:r>
        <w:t>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庄</w:t>
      </w:r>
      <w:r>
        <w:t>河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长</w:t>
      </w:r>
      <w:r>
        <w:t>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金</w:t>
      </w:r>
      <w:r>
        <w:t>石</w:t>
      </w:r>
      <w:r>
        <w:t>滩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发</w:t>
      </w:r>
      <w:r>
        <w:t>现</w:t>
      </w:r>
      <w:r>
        <w:t>王</w:t>
      </w:r>
      <w:r>
        <w:t>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老</w:t>
      </w:r>
      <w:r>
        <w:t>虎</w:t>
      </w:r>
      <w:r>
        <w:t>滩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森</w:t>
      </w:r>
      <w:r>
        <w:t>林</w:t>
      </w:r>
      <w:r>
        <w:t>动</w:t>
      </w:r>
      <w:r>
        <w:t>物</w:t>
      </w:r>
      <w:r>
        <w:t>园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圣</w:t>
      </w:r>
      <w:r>
        <w:t>亚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星</w:t>
      </w:r>
      <w:r>
        <w:t>海</w:t>
      </w:r>
      <w:r>
        <w:t>公</w:t>
      </w:r>
      <w:r>
        <w:t>园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傅</w:t>
      </w:r>
      <w:r>
        <w:t>家</w:t>
      </w:r>
      <w:r>
        <w:t>庄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棒</w:t>
      </w:r>
      <w:r>
        <w:t>棰</w:t>
      </w:r>
      <w:r>
        <w:t>岛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东</w:t>
      </w:r>
      <w:r>
        <w:t>海</w:t>
      </w:r>
      <w:r>
        <w:t>公</w:t>
      </w:r>
      <w:r>
        <w:t>园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滨</w:t>
      </w:r>
      <w:r>
        <w:t>海</w:t>
      </w:r>
      <w:r>
        <w:t>路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中</w:t>
      </w:r>
      <w:r>
        <w:t>山</w:t>
      </w:r>
      <w:r>
        <w:t>路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人</w:t>
      </w:r>
      <w:r>
        <w:t>民</w:t>
      </w:r>
      <w:r>
        <w:t>路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西</w:t>
      </w:r>
      <w:r>
        <w:t>安</w:t>
      </w:r>
      <w:r>
        <w:t>路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黄</w:t>
      </w:r>
      <w:r>
        <w:t>河</w:t>
      </w:r>
      <w:r>
        <w:t>路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松</w:t>
      </w:r>
      <w:r>
        <w:t>江</w:t>
      </w:r>
      <w:r>
        <w:t>路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东</w:t>
      </w:r>
      <w:r>
        <w:t>北</w:t>
      </w:r>
      <w:r>
        <w:t>路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东</w:t>
      </w:r>
      <w:r>
        <w:t>快</w:t>
      </w:r>
      <w:r>
        <w:t>路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疏</w:t>
      </w:r>
      <w:r>
        <w:t>港</w:t>
      </w:r>
      <w:r>
        <w:t>路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西</w:t>
      </w:r>
      <w:r>
        <w:t>部</w:t>
      </w:r>
      <w:r>
        <w:t>通</w:t>
      </w:r>
      <w:r>
        <w:t>道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跨</w:t>
      </w:r>
      <w:r>
        <w:t>海</w:t>
      </w:r>
      <w:r>
        <w:t>大</w:t>
      </w:r>
      <w:r>
        <w:t>桥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地</w:t>
      </w:r>
      <w:r>
        <w:t>铁</w:t>
      </w:r>
      <w:r>
        <w:t>1</w:t>
      </w:r>
      <w:r>
        <w:t>号</w:t>
      </w:r>
      <w:r>
        <w:t>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地</w:t>
      </w:r>
      <w:r>
        <w:t>铁</w:t>
      </w:r>
      <w:r>
        <w:t>2</w:t>
      </w:r>
      <w:r>
        <w:t>号</w:t>
      </w:r>
      <w:r>
        <w:t>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地</w:t>
      </w:r>
      <w:r>
        <w:t>铁</w:t>
      </w:r>
      <w:r>
        <w:t>3</w:t>
      </w:r>
      <w:r>
        <w:t>号</w:t>
      </w:r>
      <w:r>
        <w:t>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地</w:t>
      </w:r>
      <w:r>
        <w:t>铁</w:t>
      </w:r>
      <w:r>
        <w:t>4</w:t>
      </w:r>
      <w:r>
        <w:t>号</w:t>
      </w:r>
      <w:r>
        <w:t>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地</w:t>
      </w:r>
      <w:r>
        <w:t>铁</w:t>
      </w:r>
      <w:r>
        <w:t>5</w:t>
      </w:r>
      <w:r>
        <w:t>号</w:t>
      </w:r>
      <w:r>
        <w:t>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地</w:t>
      </w:r>
      <w:r>
        <w:t>铁</w:t>
      </w:r>
      <w:r>
        <w:t>1</w:t>
      </w:r>
      <w:r>
        <w:t>2</w:t>
      </w:r>
      <w:r>
        <w:t>号</w:t>
      </w:r>
      <w:r>
        <w:t>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地</w:t>
      </w:r>
      <w:r>
        <w:t>铁</w:t>
      </w:r>
      <w:r>
        <w:t>1</w:t>
      </w:r>
      <w:r>
        <w:t>3</w:t>
      </w:r>
      <w:r>
        <w:t>号</w:t>
      </w:r>
      <w:r>
        <w:t>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地</w:t>
      </w:r>
      <w:r>
        <w:t>铁</w:t>
      </w:r>
      <w:r>
        <w:t>沿</w:t>
      </w:r>
      <w:r>
        <w:t>线</w:t>
      </w:r>
      <w:r>
        <w:t>楼</w:t>
      </w:r>
      <w:r>
        <w:t>盘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地</w:t>
      </w:r>
      <w:r>
        <w:t>铁</w:t>
      </w:r>
      <w:r>
        <w:t>1</w:t>
      </w:r>
      <w:r>
        <w:t>号</w:t>
      </w:r>
      <w:r>
        <w:t>线</w:t>
      </w:r>
      <w:r>
        <w:t>买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地</w:t>
      </w:r>
      <w:r>
        <w:t>铁</w:t>
      </w:r>
      <w:r>
        <w:t>2</w:t>
      </w:r>
      <w:r>
        <w:t>号</w:t>
      </w:r>
      <w:r>
        <w:t>线</w:t>
      </w:r>
      <w:r>
        <w:t>买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地</w:t>
      </w:r>
      <w:r>
        <w:t>铁</w:t>
      </w:r>
      <w:r>
        <w:t>3</w:t>
      </w:r>
      <w:r>
        <w:t>号</w:t>
      </w:r>
      <w:r>
        <w:t>线</w:t>
      </w:r>
      <w:r>
        <w:t>买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地</w:t>
      </w:r>
      <w:r>
        <w:t>铁</w:t>
      </w:r>
      <w:r>
        <w:t>4</w:t>
      </w:r>
      <w:r>
        <w:t>号</w:t>
      </w:r>
      <w:r>
        <w:t>线</w:t>
      </w:r>
      <w:r>
        <w:t>买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地</w:t>
      </w:r>
      <w:r>
        <w:t>铁</w:t>
      </w:r>
      <w:r>
        <w:t>5</w:t>
      </w:r>
      <w:r>
        <w:t>号</w:t>
      </w:r>
      <w:r>
        <w:t>线</w:t>
      </w:r>
      <w:r>
        <w:t>买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地</w:t>
      </w:r>
      <w:r>
        <w:t>铁</w:t>
      </w:r>
      <w:r>
        <w:t>房</w:t>
      </w:r>
      <w:r>
        <w:t>升</w:t>
      </w:r>
      <w:r>
        <w:t>值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地</w:t>
      </w:r>
      <w:r>
        <w:t>铁</w:t>
      </w:r>
      <w:r>
        <w:t>房</w:t>
      </w:r>
      <w:r>
        <w:t>溢</w:t>
      </w:r>
      <w:r>
        <w:t>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地</w:t>
      </w:r>
      <w:r>
        <w:t>铁</w:t>
      </w:r>
      <w:r>
        <w:t>房</w:t>
      </w:r>
      <w:r>
        <w:t>好</w:t>
      </w:r>
      <w:r>
        <w:t>卖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地</w:t>
      </w:r>
      <w:r>
        <w:t>铁</w:t>
      </w:r>
      <w:r>
        <w:t>房</w:t>
      </w:r>
      <w:r>
        <w:t>投</w:t>
      </w:r>
      <w:r>
        <w:t>资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地</w:t>
      </w:r>
      <w:r>
        <w:t>铁</w:t>
      </w:r>
      <w:r>
        <w:t>口</w:t>
      </w:r>
      <w:r>
        <w:t>公</w:t>
      </w:r>
      <w:r>
        <w:t>寓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地</w:t>
      </w:r>
      <w:r>
        <w:t>铁</w:t>
      </w:r>
      <w:r>
        <w:t>口</w:t>
      </w:r>
      <w:r>
        <w:t>商</w:t>
      </w:r>
      <w:r>
        <w:t>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地</w:t>
      </w:r>
      <w:r>
        <w:t>铁</w:t>
      </w:r>
      <w:r>
        <w:t>上</w:t>
      </w:r>
      <w:r>
        <w:t>盖</w:t>
      </w:r>
      <w:r>
        <w:t>物</w:t>
      </w:r>
      <w:r>
        <w:t>业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T</w:t>
      </w:r>
      <w:r>
        <w:t>O</w:t>
      </w:r>
      <w:r>
        <w:t>D</w:t>
      </w:r>
      <w:r>
        <w:t>项</w:t>
      </w:r>
      <w:r>
        <w:t>目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 xml:space="preserve"> </w:t>
      </w:r>
      <w:r>
        <w:t>T</w:t>
      </w:r>
      <w:r>
        <w:t>O</w:t>
      </w:r>
      <w:r>
        <w:t>D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地</w:t>
      </w:r>
      <w:r>
        <w:t>铁</w:t>
      </w:r>
      <w:r>
        <w:t>房</w:t>
      </w:r>
      <w:r>
        <w:t>推</w:t>
      </w:r>
      <w:r>
        <w:t>荐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哪</w:t>
      </w:r>
      <w:r>
        <w:t>个</w:t>
      </w:r>
      <w:r>
        <w:t>地</w:t>
      </w:r>
      <w:r>
        <w:t>铁</w:t>
      </w:r>
      <w:r>
        <w:t>站</w:t>
      </w:r>
      <w:r>
        <w:t>附</w:t>
      </w:r>
      <w:r>
        <w:t>近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哪</w:t>
      </w:r>
      <w:r>
        <w:t>个</w:t>
      </w:r>
      <w:r>
        <w:t>地</w:t>
      </w:r>
      <w:r>
        <w:t>铁</w:t>
      </w:r>
      <w:r>
        <w:t>站</w:t>
      </w:r>
      <w:r>
        <w:t>人</w:t>
      </w:r>
      <w:r>
        <w:t>流</w:t>
      </w:r>
      <w:r>
        <w:t>量</w:t>
      </w:r>
      <w:r>
        <w:t>大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哪</w:t>
      </w:r>
      <w:r>
        <w:t>个</w:t>
      </w:r>
      <w:r>
        <w:t>地</w:t>
      </w:r>
      <w:r>
        <w:t>铁</w:t>
      </w:r>
      <w:r>
        <w:t>站</w:t>
      </w:r>
      <w:r>
        <w:t>周</w:t>
      </w:r>
      <w:r>
        <w:t>边</w:t>
      </w:r>
      <w:r>
        <w:t>繁</w:t>
      </w:r>
      <w:r>
        <w:t>华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哪</w:t>
      </w:r>
      <w:r>
        <w:t>个</w:t>
      </w:r>
      <w:r>
        <w:t>地</w:t>
      </w:r>
      <w:r>
        <w:t>铁</w:t>
      </w:r>
      <w:r>
        <w:t>站</w:t>
      </w:r>
      <w:r>
        <w:t>附</w:t>
      </w:r>
      <w:r>
        <w:t>近</w:t>
      </w:r>
      <w:r>
        <w:t>房</w:t>
      </w:r>
      <w:r>
        <w:t>价</w:t>
      </w:r>
      <w:r>
        <w:t>高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哪</w:t>
      </w:r>
      <w:r>
        <w:t>个</w:t>
      </w:r>
      <w:r>
        <w:t>地</w:t>
      </w:r>
      <w:r>
        <w:t>铁</w:t>
      </w:r>
      <w:r>
        <w:t>站</w:t>
      </w:r>
      <w:r>
        <w:t>附</w:t>
      </w:r>
      <w:r>
        <w:t>近</w:t>
      </w:r>
      <w:r>
        <w:t>租</w:t>
      </w:r>
      <w:r>
        <w:t>金</w:t>
      </w:r>
      <w:r>
        <w:t>高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哪</w:t>
      </w:r>
      <w:r>
        <w:t>个</w:t>
      </w:r>
      <w:r>
        <w:t>地</w:t>
      </w:r>
      <w:r>
        <w:t>铁</w:t>
      </w:r>
      <w:r>
        <w:t>站</w:t>
      </w:r>
      <w:r>
        <w:t>附</w:t>
      </w:r>
      <w:r>
        <w:t>近</w:t>
      </w:r>
      <w:r>
        <w:t>有</w:t>
      </w:r>
      <w:r>
        <w:t>学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哪</w:t>
      </w:r>
      <w:r>
        <w:t>个</w:t>
      </w:r>
      <w:r>
        <w:t>地</w:t>
      </w:r>
      <w:r>
        <w:t>铁</w:t>
      </w:r>
      <w:r>
        <w:t>站</w:t>
      </w:r>
      <w:r>
        <w:t>附</w:t>
      </w:r>
      <w:r>
        <w:t>近</w:t>
      </w:r>
      <w:r>
        <w:t>适</w:t>
      </w:r>
      <w:r>
        <w:t>合</w:t>
      </w:r>
      <w:r>
        <w:t>投</w:t>
      </w:r>
      <w:r>
        <w:t>资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哪</w:t>
      </w:r>
      <w:r>
        <w:t>个</w:t>
      </w:r>
      <w:r>
        <w:t>地</w:t>
      </w:r>
      <w:r>
        <w:t>铁</w:t>
      </w:r>
      <w:r>
        <w:t>站</w:t>
      </w:r>
      <w:r>
        <w:t>附</w:t>
      </w:r>
      <w:r>
        <w:t>近</w:t>
      </w:r>
      <w:r>
        <w:t>生</w:t>
      </w:r>
      <w:r>
        <w:t>活</w:t>
      </w:r>
      <w:r>
        <w:t>方</w:t>
      </w:r>
      <w:r>
        <w:t>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哪</w:t>
      </w:r>
      <w:r>
        <w:t>个</w:t>
      </w:r>
      <w:r>
        <w:t>地</w:t>
      </w:r>
      <w:r>
        <w:t>铁</w:t>
      </w:r>
      <w:r>
        <w:t>站</w:t>
      </w:r>
      <w:r>
        <w:t>附</w:t>
      </w:r>
      <w:r>
        <w:t>近</w:t>
      </w:r>
      <w:r>
        <w:t>安</w:t>
      </w:r>
      <w:r>
        <w:t>静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哪</w:t>
      </w:r>
      <w:r>
        <w:t>个</w:t>
      </w:r>
      <w:r>
        <w:t>地</w:t>
      </w:r>
      <w:r>
        <w:t>铁</w:t>
      </w:r>
      <w:r>
        <w:t>站</w:t>
      </w:r>
      <w:r>
        <w:t>附</w:t>
      </w:r>
      <w:r>
        <w:t>近</w:t>
      </w:r>
      <w:r>
        <w:t>环</w:t>
      </w:r>
      <w:r>
        <w:t>境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中</w:t>
      </w:r>
      <w:r>
        <w:t>山</w:t>
      </w:r>
      <w:r>
        <w:t>区</w:t>
      </w:r>
      <w:r>
        <w:t>租</w:t>
      </w:r>
      <w:r>
        <w:t>房</w:t>
      </w:r>
      <w:r>
        <w:t>多</w:t>
      </w:r>
      <w:r>
        <w:t>少</w:t>
      </w:r>
      <w:r>
        <w:t>钱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西</w:t>
      </w:r>
      <w:r>
        <w:t>岗</w:t>
      </w:r>
      <w:r>
        <w:t>区</w:t>
      </w:r>
      <w:r>
        <w:t>租</w:t>
      </w:r>
      <w:r>
        <w:t>房</w:t>
      </w:r>
      <w:r>
        <w:t>多</w:t>
      </w:r>
      <w:r>
        <w:t>少</w:t>
      </w:r>
      <w:r>
        <w:t>钱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沙</w:t>
      </w:r>
      <w:r>
        <w:t>河</w:t>
      </w:r>
      <w:r>
        <w:t>口</w:t>
      </w:r>
      <w:r>
        <w:t>区</w:t>
      </w:r>
      <w:r>
        <w:t>租</w:t>
      </w:r>
      <w:r>
        <w:t>房</w:t>
      </w:r>
      <w:r>
        <w:t>多</w:t>
      </w:r>
      <w:r>
        <w:t>少</w:t>
      </w:r>
      <w:r>
        <w:t>钱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甘</w:t>
      </w:r>
      <w:r>
        <w:t>井</w:t>
      </w:r>
      <w:r>
        <w:t>子</w:t>
      </w:r>
      <w:r>
        <w:t>区</w:t>
      </w:r>
      <w:r>
        <w:t>租</w:t>
      </w:r>
      <w:r>
        <w:t>房</w:t>
      </w:r>
      <w:r>
        <w:t>多</w:t>
      </w:r>
      <w:r>
        <w:t>少</w:t>
      </w:r>
      <w:r>
        <w:t>钱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高</w:t>
      </w:r>
      <w:r>
        <w:t>新</w:t>
      </w:r>
      <w:r>
        <w:t>区</w:t>
      </w:r>
      <w:r>
        <w:t>租</w:t>
      </w:r>
      <w:r>
        <w:t>房</w:t>
      </w:r>
      <w:r>
        <w:t>多</w:t>
      </w:r>
      <w:r>
        <w:t>少</w:t>
      </w:r>
      <w:r>
        <w:t>钱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开</w:t>
      </w:r>
      <w:r>
        <w:t>发</w:t>
      </w:r>
      <w:r>
        <w:t>区</w:t>
      </w:r>
      <w:r>
        <w:t>租</w:t>
      </w:r>
      <w:r>
        <w:t>房</w:t>
      </w:r>
      <w:r>
        <w:t>多</w:t>
      </w:r>
      <w:r>
        <w:t>少</w:t>
      </w:r>
      <w:r>
        <w:t>钱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普</w:t>
      </w:r>
      <w:r>
        <w:t>新</w:t>
      </w:r>
      <w:r>
        <w:t>区</w:t>
      </w:r>
      <w:r>
        <w:t>租</w:t>
      </w:r>
      <w:r>
        <w:t>房</w:t>
      </w:r>
      <w:r>
        <w:t>多</w:t>
      </w:r>
      <w:r>
        <w:t>少</w:t>
      </w:r>
      <w:r>
        <w:t>钱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旅</w:t>
      </w:r>
      <w:r>
        <w:t>顺</w:t>
      </w:r>
      <w:r>
        <w:t>租</w:t>
      </w:r>
      <w:r>
        <w:t>房</w:t>
      </w:r>
      <w:r>
        <w:t>多</w:t>
      </w:r>
      <w:r>
        <w:t>少</w:t>
      </w:r>
      <w:r>
        <w:t>钱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东</w:t>
      </w:r>
      <w:r>
        <w:t>港</w:t>
      </w:r>
      <w:r>
        <w:t>租</w:t>
      </w:r>
      <w:r>
        <w:t>房</w:t>
      </w:r>
      <w:r>
        <w:t>多</w:t>
      </w:r>
      <w:r>
        <w:t>少</w:t>
      </w:r>
      <w:r>
        <w:t>钱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星</w:t>
      </w:r>
      <w:r>
        <w:t>海</w:t>
      </w:r>
      <w:r>
        <w:t>湾</w:t>
      </w:r>
      <w:r>
        <w:t>租</w:t>
      </w:r>
      <w:r>
        <w:t>房</w:t>
      </w:r>
      <w:r>
        <w:t>多</w:t>
      </w:r>
      <w:r>
        <w:t>少</w:t>
      </w:r>
      <w:r>
        <w:t>钱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西</w:t>
      </w:r>
      <w:r>
        <w:t>安</w:t>
      </w:r>
      <w:r>
        <w:t>路</w:t>
      </w:r>
      <w:r>
        <w:t>租</w:t>
      </w:r>
      <w:r>
        <w:t>房</w:t>
      </w:r>
      <w:r>
        <w:t>多</w:t>
      </w:r>
      <w:r>
        <w:t>少</w:t>
      </w:r>
      <w:r>
        <w:t>钱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青</w:t>
      </w:r>
      <w:r>
        <w:t>泥</w:t>
      </w:r>
      <w:r>
        <w:t>洼</w:t>
      </w:r>
      <w:r>
        <w:t>桥</w:t>
      </w:r>
      <w:r>
        <w:t>租</w:t>
      </w:r>
      <w:r>
        <w:t>房</w:t>
      </w:r>
      <w:r>
        <w:t>多</w:t>
      </w:r>
      <w:r>
        <w:t>少</w:t>
      </w:r>
      <w:r>
        <w:t>钱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人</w:t>
      </w:r>
      <w:r>
        <w:t>民</w:t>
      </w:r>
      <w:r>
        <w:t>路</w:t>
      </w:r>
      <w:r>
        <w:t>租</w:t>
      </w:r>
      <w:r>
        <w:t>房</w:t>
      </w:r>
      <w:r>
        <w:t>多</w:t>
      </w:r>
      <w:r>
        <w:t>少</w:t>
      </w:r>
      <w:r>
        <w:t>钱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三</w:t>
      </w:r>
      <w:r>
        <w:t>八</w:t>
      </w:r>
      <w:r>
        <w:t>广</w:t>
      </w:r>
      <w:r>
        <w:t>场</w:t>
      </w:r>
      <w:r>
        <w:t>租</w:t>
      </w:r>
      <w:r>
        <w:t>房</w:t>
      </w:r>
      <w:r>
        <w:t>多</w:t>
      </w:r>
      <w:r>
        <w:t>少</w:t>
      </w:r>
      <w:r>
        <w:t>钱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二</w:t>
      </w:r>
      <w:r>
        <w:t>七</w:t>
      </w:r>
      <w:r>
        <w:t>广</w:t>
      </w:r>
      <w:r>
        <w:t>场</w:t>
      </w:r>
      <w:r>
        <w:t>租</w:t>
      </w:r>
      <w:r>
        <w:t>房</w:t>
      </w:r>
      <w:r>
        <w:t>多</w:t>
      </w:r>
      <w:r>
        <w:t>少</w:t>
      </w:r>
      <w:r>
        <w:t>钱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港</w:t>
      </w:r>
      <w:r>
        <w:t>湾</w:t>
      </w:r>
      <w:r>
        <w:t>广</w:t>
      </w:r>
      <w:r>
        <w:t>场</w:t>
      </w:r>
      <w:r>
        <w:t>租</w:t>
      </w:r>
      <w:r>
        <w:t>房</w:t>
      </w:r>
      <w:r>
        <w:t>多</w:t>
      </w:r>
      <w:r>
        <w:t>少</w:t>
      </w:r>
      <w:r>
        <w:t>钱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民</w:t>
      </w:r>
      <w:r>
        <w:t>主</w:t>
      </w:r>
      <w:r>
        <w:t>广</w:t>
      </w:r>
      <w:r>
        <w:t>场</w:t>
      </w:r>
      <w:r>
        <w:t>租</w:t>
      </w:r>
      <w:r>
        <w:t>房</w:t>
      </w:r>
      <w:r>
        <w:t>多</w:t>
      </w:r>
      <w:r>
        <w:t>少</w:t>
      </w:r>
      <w:r>
        <w:t>钱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友</w:t>
      </w:r>
      <w:r>
        <w:t>好</w:t>
      </w:r>
      <w:r>
        <w:t>广</w:t>
      </w:r>
      <w:r>
        <w:t>场</w:t>
      </w:r>
      <w:r>
        <w:t>租</w:t>
      </w:r>
      <w:r>
        <w:t>房</w:t>
      </w:r>
      <w:r>
        <w:t>多</w:t>
      </w:r>
      <w:r>
        <w:t>少</w:t>
      </w:r>
      <w:r>
        <w:t>钱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火</w:t>
      </w:r>
      <w:r>
        <w:t>车</w:t>
      </w:r>
      <w:r>
        <w:t>站</w:t>
      </w:r>
      <w:r>
        <w:t>附</w:t>
      </w:r>
      <w:r>
        <w:t>近</w:t>
      </w:r>
      <w:r>
        <w:t>租</w:t>
      </w:r>
      <w:r>
        <w:t>房</w:t>
      </w:r>
      <w:r>
        <w:t>多</w:t>
      </w:r>
      <w:r>
        <w:t>少</w:t>
      </w:r>
      <w:r>
        <w:t>钱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机</w:t>
      </w:r>
      <w:r>
        <w:t>场</w:t>
      </w:r>
      <w:r>
        <w:t>附</w:t>
      </w:r>
      <w:r>
        <w:t>近</w:t>
      </w:r>
      <w:r>
        <w:t>租</w:t>
      </w:r>
      <w:r>
        <w:t>房</w:t>
      </w:r>
      <w:r>
        <w:t>多</w:t>
      </w:r>
      <w:r>
        <w:t>少</w:t>
      </w:r>
      <w:r>
        <w:t>钱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软</w:t>
      </w:r>
      <w:r>
        <w:t>件</w:t>
      </w:r>
      <w:r>
        <w:t>园</w:t>
      </w:r>
      <w:r>
        <w:t>附</w:t>
      </w:r>
      <w:r>
        <w:t>近</w:t>
      </w:r>
      <w:r>
        <w:t>租</w:t>
      </w:r>
      <w:r>
        <w:t>房</w:t>
      </w:r>
      <w:r>
        <w:t>多</w:t>
      </w:r>
      <w:r>
        <w:t>少</w:t>
      </w:r>
      <w:r>
        <w:t>钱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万</w:t>
      </w:r>
      <w:r>
        <w:t>达</w:t>
      </w:r>
      <w:r>
        <w:t>广</w:t>
      </w:r>
      <w:r>
        <w:t>场</w:t>
      </w:r>
      <w:r>
        <w:t>附</w:t>
      </w:r>
      <w:r>
        <w:t>近</w:t>
      </w:r>
      <w:r>
        <w:t>租</w:t>
      </w:r>
      <w:r>
        <w:t>房</w:t>
      </w:r>
      <w:r>
        <w:t>多</w:t>
      </w:r>
      <w:r>
        <w:t>少</w:t>
      </w:r>
      <w:r>
        <w:t>钱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奥</w:t>
      </w:r>
      <w:r>
        <w:t>林</w:t>
      </w:r>
      <w:r>
        <w:t>匹</w:t>
      </w:r>
      <w:r>
        <w:t>克</w:t>
      </w:r>
      <w:r>
        <w:t>广</w:t>
      </w:r>
      <w:r>
        <w:t>场</w:t>
      </w:r>
      <w:r>
        <w:t>附</w:t>
      </w:r>
      <w:r>
        <w:t>近</w:t>
      </w:r>
      <w:r>
        <w:t>租</w:t>
      </w:r>
      <w:r>
        <w:t>房</w:t>
      </w:r>
      <w:r>
        <w:t>多</w:t>
      </w:r>
      <w:r>
        <w:t>少</w:t>
      </w:r>
      <w:r>
        <w:t>钱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中</w:t>
      </w:r>
      <w:r>
        <w:t>山</w:t>
      </w:r>
      <w:r>
        <w:t>广</w:t>
      </w:r>
      <w:r>
        <w:t>场</w:t>
      </w:r>
      <w:r>
        <w:t>附</w:t>
      </w:r>
      <w:r>
        <w:t>近</w:t>
      </w:r>
      <w:r>
        <w:t>租</w:t>
      </w:r>
      <w:r>
        <w:t>房</w:t>
      </w:r>
      <w:r>
        <w:t>多</w:t>
      </w:r>
      <w:r>
        <w:t>少</w:t>
      </w:r>
      <w:r>
        <w:t>钱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一</w:t>
      </w:r>
      <w:r>
        <w:t>居</w:t>
      </w:r>
      <w:r>
        <w:t>室</w:t>
      </w:r>
      <w:r>
        <w:t>租</w:t>
      </w:r>
      <w:r>
        <w:t>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两</w:t>
      </w:r>
      <w:r>
        <w:t>居</w:t>
      </w:r>
      <w:r>
        <w:t>室</w:t>
      </w:r>
      <w:r>
        <w:t>租</w:t>
      </w:r>
      <w:r>
        <w:t>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三</w:t>
      </w:r>
      <w:r>
        <w:t>居</w:t>
      </w:r>
      <w:r>
        <w:t>室</w:t>
      </w:r>
      <w:r>
        <w:t>租</w:t>
      </w:r>
      <w:r>
        <w:t>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合</w:t>
      </w:r>
      <w:r>
        <w:t>租</w:t>
      </w:r>
      <w:r>
        <w:t>房</w:t>
      </w:r>
      <w:r>
        <w:t>租</w:t>
      </w:r>
      <w:r>
        <w:t>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单</w:t>
      </w:r>
      <w:r>
        <w:t>间</w:t>
      </w:r>
      <w:r>
        <w:t>租</w:t>
      </w:r>
      <w:r>
        <w:t>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主</w:t>
      </w:r>
      <w:r>
        <w:t>卧</w:t>
      </w:r>
      <w:r>
        <w:t>租</w:t>
      </w:r>
      <w:r>
        <w:t>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次</w:t>
      </w:r>
      <w:r>
        <w:t>卧</w:t>
      </w:r>
      <w:r>
        <w:t>租</w:t>
      </w:r>
      <w:r>
        <w:t>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公</w:t>
      </w:r>
      <w:r>
        <w:t>寓</w:t>
      </w:r>
      <w:r>
        <w:t>租</w:t>
      </w:r>
      <w:r>
        <w:t>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住</w:t>
      </w:r>
      <w:r>
        <w:t>宅</w:t>
      </w:r>
      <w:r>
        <w:t>租</w:t>
      </w:r>
      <w:r>
        <w:t>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商</w:t>
      </w:r>
      <w:r>
        <w:t>住</w:t>
      </w:r>
      <w:r>
        <w:t>租</w:t>
      </w:r>
      <w:r>
        <w:t>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短</w:t>
      </w:r>
      <w:r>
        <w:t>租</w:t>
      </w:r>
      <w:r>
        <w:t>房</w:t>
      </w:r>
      <w:r>
        <w:t>租</w:t>
      </w:r>
      <w:r>
        <w:t>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月</w:t>
      </w:r>
      <w:r>
        <w:t>租</w:t>
      </w:r>
      <w:r>
        <w:t>房</w:t>
      </w:r>
      <w:r>
        <w:t>租</w:t>
      </w:r>
      <w:r>
        <w:t>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季</w:t>
      </w:r>
      <w:r>
        <w:t>付</w:t>
      </w:r>
      <w:r>
        <w:t>租</w:t>
      </w:r>
      <w:r>
        <w:t>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年</w:t>
      </w:r>
      <w:r>
        <w:t>付</w:t>
      </w:r>
      <w:r>
        <w:t>租</w:t>
      </w:r>
      <w:r>
        <w:t>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押</w:t>
      </w:r>
      <w:r>
        <w:t>一</w:t>
      </w:r>
      <w:r>
        <w:t>付</w:t>
      </w:r>
      <w:r>
        <w:t>三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押</w:t>
      </w:r>
      <w:r>
        <w:t>一</w:t>
      </w:r>
      <w:r>
        <w:t>付</w:t>
      </w:r>
      <w:r>
        <w:t>一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免</w:t>
      </w:r>
      <w:r>
        <w:t>中</w:t>
      </w:r>
      <w:r>
        <w:t>介</w:t>
      </w:r>
      <w:r>
        <w:t>费</w:t>
      </w:r>
      <w:r>
        <w:t>租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个</w:t>
      </w:r>
      <w:r>
        <w:t>人</w:t>
      </w:r>
      <w:r>
        <w:t>房</w:t>
      </w:r>
      <w:r>
        <w:t>源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房</w:t>
      </w:r>
      <w:r>
        <w:t>东</w:t>
      </w:r>
      <w:r>
        <w:t>直</w:t>
      </w:r>
      <w:r>
        <w:t>租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转</w:t>
      </w:r>
      <w:r>
        <w:t>租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合</w:t>
      </w:r>
      <w:r>
        <w:t>租</w:t>
      </w:r>
      <w:r>
        <w:t>找</w:t>
      </w:r>
      <w:r>
        <w:t>室</w:t>
      </w:r>
      <w:r>
        <w:t>友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平</w:t>
      </w:r>
      <w:r>
        <w:t>台</w:t>
      </w:r>
      <w:r>
        <w:t>推</w:t>
      </w:r>
      <w:r>
        <w:t>荐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a</w:t>
      </w:r>
      <w:r>
        <w:t>p</w:t>
      </w:r>
      <w:r>
        <w:t>p</w:t>
      </w:r>
      <w:r>
        <w:t>推</w:t>
      </w:r>
      <w:r>
        <w:t>荐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被</w:t>
      </w:r>
      <w:r>
        <w:t>骗</w:t>
      </w:r>
      <w:r>
        <w:t>怎</w:t>
      </w:r>
      <w:r>
        <w:t>么</w:t>
      </w:r>
      <w:r>
        <w:t>办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合</w:t>
      </w:r>
      <w:r>
        <w:t>同</w:t>
      </w:r>
      <w:r>
        <w:t>注</w:t>
      </w:r>
      <w:r>
        <w:t>意</w:t>
      </w:r>
      <w:r>
        <w:t>事</w:t>
      </w:r>
      <w:r>
        <w:t>项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押</w:t>
      </w:r>
      <w:r>
        <w:t>金</w:t>
      </w:r>
      <w:r>
        <w:t>能</w:t>
      </w:r>
      <w:r>
        <w:t>退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提</w:t>
      </w:r>
      <w:r>
        <w:t>前</w:t>
      </w:r>
      <w:r>
        <w:t>退</w:t>
      </w:r>
      <w:r>
        <w:t>租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涨</w:t>
      </w:r>
      <w:r>
        <w:t>价</w:t>
      </w:r>
      <w:r>
        <w:t>怎</w:t>
      </w:r>
      <w:r>
        <w:t>么</w:t>
      </w:r>
      <w:r>
        <w:t>办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到</w:t>
      </w:r>
      <w:r>
        <w:t>期</w:t>
      </w:r>
      <w:r>
        <w:t>房</w:t>
      </w:r>
      <w:r>
        <w:t>东</w:t>
      </w:r>
      <w:r>
        <w:t>不</w:t>
      </w:r>
      <w:r>
        <w:t>续</w:t>
      </w:r>
      <w:r>
        <w:t>租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房</w:t>
      </w:r>
      <w:r>
        <w:t>东</w:t>
      </w:r>
      <w:r>
        <w:t>卖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装</w:t>
      </w:r>
      <w:r>
        <w:t>修</w:t>
      </w:r>
      <w:r>
        <w:t>能</w:t>
      </w:r>
      <w:r>
        <w:t>要</w:t>
      </w:r>
      <w:r>
        <w:t>求</w:t>
      </w:r>
      <w:r>
        <w:t>补</w:t>
      </w:r>
      <w:r>
        <w:t>偿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漏</w:t>
      </w:r>
      <w:r>
        <w:t>水</w:t>
      </w:r>
      <w:r>
        <w:t>谁</w:t>
      </w:r>
      <w:r>
        <w:t>负</w:t>
      </w:r>
      <w:r>
        <w:t>责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家</w:t>
      </w:r>
      <w:r>
        <w:t>电</w:t>
      </w:r>
      <w:r>
        <w:t>坏</w:t>
      </w:r>
      <w:r>
        <w:t>了</w:t>
      </w:r>
      <w:r>
        <w:t>谁</w:t>
      </w:r>
      <w:r>
        <w:t>修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暖</w:t>
      </w:r>
      <w:r>
        <w:t>气</w:t>
      </w:r>
      <w:r>
        <w:t>不</w:t>
      </w:r>
      <w:r>
        <w:t>热</w:t>
      </w:r>
      <w:r>
        <w:t>怎</w:t>
      </w:r>
      <w:r>
        <w:t>么</w:t>
      </w:r>
      <w:r>
        <w:t>办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停</w:t>
      </w:r>
      <w:r>
        <w:t>水</w:t>
      </w:r>
      <w:r>
        <w:t>停</w:t>
      </w:r>
      <w:r>
        <w:t>电</w:t>
      </w:r>
      <w:r>
        <w:t>怎</w:t>
      </w:r>
      <w:r>
        <w:t>么</w:t>
      </w:r>
      <w:r>
        <w:t>办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邻</w:t>
      </w:r>
      <w:r>
        <w:t>居</w:t>
      </w:r>
      <w:r>
        <w:t>扰</w:t>
      </w:r>
      <w:r>
        <w:t>民</w:t>
      </w:r>
      <w:r>
        <w:t>怎</w:t>
      </w:r>
      <w:r>
        <w:t>么</w:t>
      </w:r>
      <w:r>
        <w:t>办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噪</w:t>
      </w:r>
      <w:r>
        <w:t>音</w:t>
      </w:r>
      <w:r>
        <w:t>大</w:t>
      </w:r>
      <w:r>
        <w:t>怎</w:t>
      </w:r>
      <w:r>
        <w:t>么</w:t>
      </w:r>
      <w:r>
        <w:t>办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安</w:t>
      </w:r>
      <w:r>
        <w:t>全</w:t>
      </w:r>
      <w:r>
        <w:t>感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小</w:t>
      </w:r>
      <w:r>
        <w:t>区</w:t>
      </w:r>
      <w:r>
        <w:t>安</w:t>
      </w:r>
      <w:r>
        <w:t>全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物</w:t>
      </w:r>
      <w:r>
        <w:t>业</w:t>
      </w:r>
      <w:r>
        <w:t>好</w:t>
      </w:r>
      <w:r>
        <w:t>不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周</w:t>
      </w:r>
      <w:r>
        <w:t>边</w:t>
      </w:r>
      <w:r>
        <w:t>配</w:t>
      </w:r>
      <w:r>
        <w:t>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交</w:t>
      </w:r>
      <w:r>
        <w:t>通</w:t>
      </w:r>
      <w:r>
        <w:t>便</w:t>
      </w:r>
      <w:r>
        <w:t>不</w:t>
      </w:r>
      <w:r>
        <w:t>便</w:t>
      </w:r>
      <w:r>
        <w:t>利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买</w:t>
      </w:r>
      <w:r>
        <w:t>菜</w:t>
      </w:r>
      <w:r>
        <w:t>方</w:t>
      </w:r>
      <w:r>
        <w:t>便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附</w:t>
      </w:r>
      <w:r>
        <w:t>近</w:t>
      </w:r>
      <w:r>
        <w:t>有</w:t>
      </w:r>
      <w:r>
        <w:t>医</w:t>
      </w:r>
      <w:r>
        <w:t>院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附</w:t>
      </w:r>
      <w:r>
        <w:t>近</w:t>
      </w:r>
      <w:r>
        <w:t>有</w:t>
      </w:r>
      <w:r>
        <w:t>学</w:t>
      </w:r>
      <w:r>
        <w:t>校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附</w:t>
      </w:r>
      <w:r>
        <w:t>近</w:t>
      </w:r>
      <w:r>
        <w:t>有</w:t>
      </w:r>
      <w:r>
        <w:t>公</w:t>
      </w:r>
      <w:r>
        <w:t>园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附</w:t>
      </w:r>
      <w:r>
        <w:t>近</w:t>
      </w:r>
      <w:r>
        <w:t>有</w:t>
      </w:r>
      <w:r>
        <w:t>商</w:t>
      </w:r>
      <w:r>
        <w:t>场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附</w:t>
      </w:r>
      <w:r>
        <w:t>近</w:t>
      </w:r>
      <w:r>
        <w:t>有</w:t>
      </w:r>
      <w:r>
        <w:t>菜</w:t>
      </w:r>
      <w:r>
        <w:t>市</w:t>
      </w:r>
      <w:r>
        <w:t>场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附</w:t>
      </w:r>
      <w:r>
        <w:t>近</w:t>
      </w:r>
      <w:r>
        <w:t>有</w:t>
      </w:r>
      <w:r>
        <w:t>地</w:t>
      </w:r>
      <w:r>
        <w:t>铁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附</w:t>
      </w:r>
      <w:r>
        <w:t>近</w:t>
      </w:r>
      <w:r>
        <w:t>有</w:t>
      </w:r>
      <w:r>
        <w:t>公</w:t>
      </w:r>
      <w:r>
        <w:t>交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停</w:t>
      </w:r>
      <w:r>
        <w:t>车</w:t>
      </w:r>
      <w:r>
        <w:t>方</w:t>
      </w:r>
      <w:r>
        <w:t>便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养</w:t>
      </w:r>
      <w:r>
        <w:t>宠</w:t>
      </w:r>
      <w:r>
        <w:t>物</w:t>
      </w:r>
      <w:r>
        <w:t>可</w:t>
      </w:r>
      <w:r>
        <w:t>以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能</w:t>
      </w:r>
      <w:r>
        <w:t>注</w:t>
      </w:r>
      <w:r>
        <w:t>册</w:t>
      </w:r>
      <w:r>
        <w:t>公</w:t>
      </w:r>
      <w:r>
        <w:t>司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能</w:t>
      </w:r>
      <w:r>
        <w:t>办</w:t>
      </w:r>
      <w:r>
        <w:t>营</w:t>
      </w:r>
      <w:r>
        <w:t>业</w:t>
      </w:r>
      <w:r>
        <w:t>执</w:t>
      </w:r>
      <w:r>
        <w:t>照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能</w:t>
      </w:r>
      <w:r>
        <w:t>办</w:t>
      </w:r>
      <w:r>
        <w:t>居</w:t>
      </w:r>
      <w:r>
        <w:t>住</w:t>
      </w:r>
      <w:r>
        <w:t>证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能</w:t>
      </w:r>
      <w:r>
        <w:t>落</w:t>
      </w:r>
      <w:r>
        <w:t>户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能</w:t>
      </w:r>
      <w:r>
        <w:t>上</w:t>
      </w:r>
      <w:r>
        <w:t>学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能</w:t>
      </w:r>
      <w:r>
        <w:t>提</w:t>
      </w:r>
      <w:r>
        <w:t>取</w:t>
      </w:r>
      <w:r>
        <w:t>公</w:t>
      </w:r>
      <w:r>
        <w:t>积</w:t>
      </w:r>
      <w:r>
        <w:t>金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个</w:t>
      </w:r>
      <w:r>
        <w:t>税</w:t>
      </w:r>
      <w:r>
        <w:t>抵</w:t>
      </w:r>
      <w:r>
        <w:t>扣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补</w:t>
      </w:r>
      <w:r>
        <w:t>贴</w:t>
      </w:r>
      <w:r>
        <w:t>怎</w:t>
      </w:r>
      <w:r>
        <w:t>么</w:t>
      </w:r>
      <w:r>
        <w:t>领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租</w:t>
      </w:r>
      <w:r>
        <w:t>房</w:t>
      </w:r>
      <w:r>
        <w:t>补</w:t>
      </w:r>
      <w:r>
        <w:t>贴</w:t>
      </w:r>
      <w:r>
        <w:t>申</w:t>
      </w:r>
      <w:r>
        <w:t>请</w:t>
      </w:r>
      <w:r>
        <w:t>条</w:t>
      </w:r>
      <w:r>
        <w:t>件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人</w:t>
      </w:r>
      <w:r>
        <w:t>才</w:t>
      </w:r>
      <w:r>
        <w:t>租</w:t>
      </w:r>
      <w:r>
        <w:t>房</w:t>
      </w:r>
      <w:r>
        <w:t>补</w:t>
      </w:r>
      <w:r>
        <w:t>贴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新</w:t>
      </w:r>
      <w:r>
        <w:t>市</w:t>
      </w:r>
      <w:r>
        <w:t>民</w:t>
      </w:r>
      <w:r>
        <w:t>租</w:t>
      </w:r>
      <w:r>
        <w:t>房</w:t>
      </w:r>
      <w:r>
        <w:t>补</w:t>
      </w:r>
      <w:r>
        <w:t>贴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青</w:t>
      </w:r>
      <w:r>
        <w:t>年</w:t>
      </w:r>
      <w:r>
        <w:t>人</w:t>
      </w:r>
      <w:r>
        <w:t>才</w:t>
      </w:r>
      <w:r>
        <w:t>租</w:t>
      </w:r>
      <w:r>
        <w:t>房</w:t>
      </w:r>
      <w:r>
        <w:t>补</w:t>
      </w:r>
      <w:r>
        <w:t>贴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毕</w:t>
      </w:r>
      <w:r>
        <w:t>业</w:t>
      </w:r>
      <w:r>
        <w:t>生</w:t>
      </w:r>
      <w:r>
        <w:t>租</w:t>
      </w:r>
      <w:r>
        <w:t>房</w:t>
      </w:r>
      <w:r>
        <w:t>补</w:t>
      </w:r>
      <w:r>
        <w:t>贴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人</w:t>
      </w:r>
      <w:r>
        <w:t>才</w:t>
      </w:r>
      <w:r>
        <w:t>政</w:t>
      </w:r>
      <w:r>
        <w:t>策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人</w:t>
      </w:r>
      <w:r>
        <w:t>才</w:t>
      </w:r>
      <w:r>
        <w:t>补</w:t>
      </w:r>
      <w:r>
        <w:t>贴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人</w:t>
      </w:r>
      <w:r>
        <w:t>才</w:t>
      </w:r>
      <w:r>
        <w:t>公</w:t>
      </w:r>
      <w:r>
        <w:t>寓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保</w:t>
      </w:r>
      <w:r>
        <w:t>障</w:t>
      </w:r>
      <w:r>
        <w:t>性</w:t>
      </w:r>
      <w:r>
        <w:t>租</w:t>
      </w:r>
      <w:r>
        <w:t>赁</w:t>
      </w:r>
      <w:r>
        <w:t>住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公</w:t>
      </w:r>
      <w:r>
        <w:t>租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廉</w:t>
      </w:r>
      <w:r>
        <w:t>租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经</w:t>
      </w:r>
      <w:r>
        <w:t>济</w:t>
      </w:r>
      <w:r>
        <w:t>适</w:t>
      </w:r>
      <w:r>
        <w:t>用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共</w:t>
      </w:r>
      <w:r>
        <w:t>有</w:t>
      </w:r>
      <w:r>
        <w:t>产</w:t>
      </w:r>
      <w:r>
        <w:t>权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限</w:t>
      </w:r>
      <w:r>
        <w:t>价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安</w:t>
      </w:r>
      <w:r>
        <w:t>居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安</w:t>
      </w:r>
      <w:r>
        <w:t>置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回</w:t>
      </w:r>
      <w:r>
        <w:t>迁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棚</w:t>
      </w:r>
      <w:r>
        <w:t>改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旧</w:t>
      </w:r>
      <w:r>
        <w:t>改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城</w:t>
      </w:r>
      <w:r>
        <w:t>市</w:t>
      </w:r>
      <w:r>
        <w:t>更</w:t>
      </w:r>
      <w:r>
        <w:t>新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老</w:t>
      </w:r>
      <w:r>
        <w:t>旧</w:t>
      </w:r>
      <w:r>
        <w:t>小</w:t>
      </w:r>
      <w:r>
        <w:t>区</w:t>
      </w:r>
      <w:r>
        <w:t>改</w:t>
      </w:r>
      <w:r>
        <w:t>造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加</w:t>
      </w:r>
      <w:r>
        <w:t>装</w:t>
      </w:r>
      <w:r>
        <w:t>电</w:t>
      </w:r>
      <w:r>
        <w:t>梯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老</w:t>
      </w:r>
      <w:r>
        <w:t>房</w:t>
      </w:r>
      <w:r>
        <w:t>子</w:t>
      </w:r>
      <w:r>
        <w:t>值</w:t>
      </w:r>
      <w:r>
        <w:t>不</w:t>
      </w:r>
      <w:r>
        <w:t>值</w:t>
      </w:r>
      <w:r>
        <w:t>得</w:t>
      </w:r>
      <w:r>
        <w:t>买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二</w:t>
      </w:r>
      <w:r>
        <w:t>手</w:t>
      </w:r>
      <w:r>
        <w:t>房</w:t>
      </w:r>
      <w:r>
        <w:t>翻</w:t>
      </w:r>
      <w:r>
        <w:t>新</w:t>
      </w:r>
      <w:r>
        <w:t>值</w:t>
      </w:r>
      <w:r>
        <w:t>不</w:t>
      </w:r>
      <w:r>
        <w:t>值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老</w:t>
      </w:r>
      <w:r>
        <w:t>破</w:t>
      </w:r>
      <w:r>
        <w:t>小</w:t>
      </w:r>
      <w:r>
        <w:t>值</w:t>
      </w:r>
      <w:r>
        <w:t>得</w:t>
      </w:r>
      <w:r>
        <w:t>买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老</w:t>
      </w:r>
      <w:r>
        <w:t>破</w:t>
      </w:r>
      <w:r>
        <w:t>小</w:t>
      </w:r>
      <w:r>
        <w:t>学</w:t>
      </w:r>
      <w:r>
        <w:t>区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老</w:t>
      </w:r>
      <w:r>
        <w:t>破</w:t>
      </w:r>
      <w:r>
        <w:t>小</w:t>
      </w:r>
      <w:r>
        <w:t>投</w:t>
      </w:r>
      <w:r>
        <w:t>资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老</w:t>
      </w:r>
      <w:r>
        <w:t>破</w:t>
      </w:r>
      <w:r>
        <w:t>小</w:t>
      </w:r>
      <w:r>
        <w:t>改</w:t>
      </w:r>
      <w:r>
        <w:t>造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老</w:t>
      </w:r>
      <w:r>
        <w:t>破</w:t>
      </w:r>
      <w:r>
        <w:t>小</w:t>
      </w:r>
      <w:r>
        <w:t>拆</w:t>
      </w:r>
      <w:r>
        <w:t>迁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棚</w:t>
      </w:r>
      <w:r>
        <w:t>户</w:t>
      </w:r>
      <w:r>
        <w:t>区</w:t>
      </w:r>
      <w:r>
        <w:t>改</w:t>
      </w:r>
      <w:r>
        <w:t>造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城</w:t>
      </w:r>
      <w:r>
        <w:t>中</w:t>
      </w:r>
      <w:r>
        <w:t>村</w:t>
      </w:r>
      <w:r>
        <w:t>改</w:t>
      </w:r>
      <w:r>
        <w:t>造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拆</w:t>
      </w:r>
      <w:r>
        <w:t>迁</w:t>
      </w:r>
      <w:r>
        <w:t>房</w:t>
      </w:r>
      <w:r>
        <w:t>能</w:t>
      </w:r>
      <w:r>
        <w:t>买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拆</w:t>
      </w:r>
      <w:r>
        <w:t>迁</w:t>
      </w:r>
      <w:r>
        <w:t>赔</w:t>
      </w:r>
      <w:r>
        <w:t>偿</w:t>
      </w:r>
      <w:r>
        <w:t>标</w:t>
      </w:r>
      <w:r>
        <w:t>准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拆</w:t>
      </w:r>
      <w:r>
        <w:t>迁</w:t>
      </w:r>
      <w:r>
        <w:t>补</w:t>
      </w:r>
      <w:r>
        <w:t>偿</w:t>
      </w:r>
      <w:r>
        <w:t>方</w:t>
      </w:r>
      <w:r>
        <w:t>案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拆</w:t>
      </w:r>
      <w:r>
        <w:t>迁</w:t>
      </w:r>
      <w:r>
        <w:t>什</w:t>
      </w:r>
      <w:r>
        <w:t>么</w:t>
      </w:r>
      <w:r>
        <w:t>时</w:t>
      </w:r>
      <w:r>
        <w:t>候</w:t>
      </w:r>
      <w:r>
        <w:t>轮</w:t>
      </w:r>
      <w:r>
        <w:t>到</w:t>
      </w:r>
      <w:r>
        <w:t>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拆</w:t>
      </w:r>
      <w:r>
        <w:t>迁</w:t>
      </w:r>
      <w:r>
        <w:t>计</w:t>
      </w:r>
      <w:r>
        <w:t>划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旧</w:t>
      </w:r>
      <w:r>
        <w:t>改</w:t>
      </w:r>
      <w:r>
        <w:t>名</w:t>
      </w:r>
      <w:r>
        <w:t>单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改</w:t>
      </w:r>
      <w:r>
        <w:t>造</w:t>
      </w:r>
      <w:r>
        <w:t>名</w:t>
      </w:r>
      <w:r>
        <w:t>单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老</w:t>
      </w:r>
      <w:r>
        <w:t>旧</w:t>
      </w:r>
      <w:r>
        <w:t>小</w:t>
      </w:r>
      <w:r>
        <w:t>区</w:t>
      </w:r>
      <w:r>
        <w:t>名</w:t>
      </w:r>
      <w:r>
        <w:t>单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加</w:t>
      </w:r>
      <w:r>
        <w:t>装</w:t>
      </w:r>
      <w:r>
        <w:t>电</w:t>
      </w:r>
      <w:r>
        <w:t>梯</w:t>
      </w:r>
      <w:r>
        <w:t>名</w:t>
      </w:r>
      <w:r>
        <w:t>单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电</w:t>
      </w:r>
      <w:r>
        <w:t>梯</w:t>
      </w:r>
      <w:r>
        <w:t>房</w:t>
      </w:r>
      <w:r>
        <w:t>加</w:t>
      </w:r>
      <w:r>
        <w:t>装</w:t>
      </w:r>
      <w:r>
        <w:t>电</w:t>
      </w:r>
      <w:r>
        <w:t>梯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老</w:t>
      </w:r>
      <w:r>
        <w:t>楼</w:t>
      </w:r>
      <w:r>
        <w:t>加</w:t>
      </w:r>
      <w:r>
        <w:t>装</w:t>
      </w:r>
      <w:r>
        <w:t>电</w:t>
      </w:r>
      <w:r>
        <w:t>梯</w:t>
      </w:r>
      <w:r>
        <w:t>费</w:t>
      </w:r>
      <w:r>
        <w:t>用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老</w:t>
      </w:r>
      <w:r>
        <w:t>楼</w:t>
      </w:r>
      <w:r>
        <w:t>加</w:t>
      </w:r>
      <w:r>
        <w:t>装</w:t>
      </w:r>
      <w:r>
        <w:t>电</w:t>
      </w:r>
      <w:r>
        <w:t>梯</w:t>
      </w:r>
      <w:r>
        <w:t>政</w:t>
      </w:r>
      <w:r>
        <w:t>策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老</w:t>
      </w:r>
      <w:r>
        <w:t>楼</w:t>
      </w:r>
      <w:r>
        <w:t>加</w:t>
      </w:r>
      <w:r>
        <w:t>装</w:t>
      </w:r>
      <w:r>
        <w:t>电</w:t>
      </w:r>
      <w:r>
        <w:t>梯</w:t>
      </w:r>
      <w:r>
        <w:t>几</w:t>
      </w:r>
      <w:r>
        <w:t>楼</w:t>
      </w:r>
      <w:r>
        <w:t>出</w:t>
      </w:r>
      <w:r>
        <w:t>钱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老</w:t>
      </w:r>
      <w:r>
        <w:t>楼</w:t>
      </w:r>
      <w:r>
        <w:t>加</w:t>
      </w:r>
      <w:r>
        <w:t>装</w:t>
      </w:r>
      <w:r>
        <w:t>电</w:t>
      </w:r>
      <w:r>
        <w:t>梯</w:t>
      </w:r>
      <w:r>
        <w:t>一</w:t>
      </w:r>
      <w:r>
        <w:t>楼</w:t>
      </w:r>
      <w:r>
        <w:t>不</w:t>
      </w:r>
      <w:r>
        <w:t>同</w:t>
      </w:r>
      <w:r>
        <w:t>意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老</w:t>
      </w:r>
      <w:r>
        <w:t>楼</w:t>
      </w:r>
      <w:r>
        <w:t>加</w:t>
      </w:r>
      <w:r>
        <w:t>装</w:t>
      </w:r>
      <w:r>
        <w:t>电</w:t>
      </w:r>
      <w:r>
        <w:t>梯</w:t>
      </w:r>
      <w:r>
        <w:t>补</w:t>
      </w:r>
      <w:r>
        <w:t>贴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老</w:t>
      </w:r>
      <w:r>
        <w:t>楼</w:t>
      </w:r>
      <w:r>
        <w:t>加</w:t>
      </w:r>
      <w:r>
        <w:t>装</w:t>
      </w:r>
      <w:r>
        <w:t>电</w:t>
      </w:r>
      <w:r>
        <w:t>梯</w:t>
      </w:r>
      <w:r>
        <w:t>流</w:t>
      </w:r>
      <w:r>
        <w:t>程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老</w:t>
      </w:r>
      <w:r>
        <w:t>楼</w:t>
      </w:r>
      <w:r>
        <w:t>加</w:t>
      </w:r>
      <w:r>
        <w:t>装</w:t>
      </w:r>
      <w:r>
        <w:t>电</w:t>
      </w:r>
      <w:r>
        <w:t>梯</w:t>
      </w:r>
      <w:r>
        <w:t>品</w:t>
      </w:r>
      <w:r>
        <w:t>牌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老</w:t>
      </w:r>
      <w:r>
        <w:t>楼</w:t>
      </w:r>
      <w:r>
        <w:t>加</w:t>
      </w:r>
      <w:r>
        <w:t>装</w:t>
      </w:r>
      <w:r>
        <w:t>电</w:t>
      </w:r>
      <w:r>
        <w:t>梯</w:t>
      </w:r>
      <w:r>
        <w:t>需</w:t>
      </w:r>
      <w:r>
        <w:t>要</w:t>
      </w:r>
      <w:r>
        <w:t>多</w:t>
      </w:r>
      <w:r>
        <w:t>久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老</w:t>
      </w:r>
      <w:r>
        <w:t>楼</w:t>
      </w:r>
      <w:r>
        <w:t>加</w:t>
      </w:r>
      <w:r>
        <w:t>装</w:t>
      </w:r>
      <w:r>
        <w:t>电</w:t>
      </w:r>
      <w:r>
        <w:t>梯</w:t>
      </w:r>
      <w:r>
        <w:t>影</w:t>
      </w:r>
      <w:r>
        <w:t>响</w:t>
      </w:r>
      <w:r>
        <w:t>采</w:t>
      </w:r>
      <w:r>
        <w:t>光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老</w:t>
      </w:r>
      <w:r>
        <w:t>楼</w:t>
      </w:r>
      <w:r>
        <w:t>加</w:t>
      </w:r>
      <w:r>
        <w:t>装</w:t>
      </w:r>
      <w:r>
        <w:t>电</w:t>
      </w:r>
      <w:r>
        <w:t>梯</w:t>
      </w:r>
      <w:r>
        <w:t>噪</w:t>
      </w:r>
      <w:r>
        <w:t>音</w:t>
      </w:r>
      <w:r>
        <w:t>大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老</w:t>
      </w:r>
      <w:r>
        <w:t>楼</w:t>
      </w:r>
      <w:r>
        <w:t>加</w:t>
      </w:r>
      <w:r>
        <w:t>装</w:t>
      </w:r>
      <w:r>
        <w:t>电</w:t>
      </w:r>
      <w:r>
        <w:t>梯</w:t>
      </w:r>
      <w:r>
        <w:t>值</w:t>
      </w:r>
      <w:r>
        <w:t>不</w:t>
      </w:r>
      <w:r>
        <w:t>值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老</w:t>
      </w:r>
      <w:r>
        <w:t>楼</w:t>
      </w:r>
      <w:r>
        <w:t>加</w:t>
      </w:r>
      <w:r>
        <w:t>装</w:t>
      </w:r>
      <w:r>
        <w:t>电</w:t>
      </w:r>
      <w:r>
        <w:t>梯</w:t>
      </w:r>
      <w:r>
        <w:t>房</w:t>
      </w:r>
      <w:r>
        <w:t>价</w:t>
      </w:r>
      <w:r>
        <w:t>涨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老</w:t>
      </w:r>
      <w:r>
        <w:t>楼</w:t>
      </w:r>
      <w:r>
        <w:t>加</w:t>
      </w:r>
      <w:r>
        <w:t>装</w:t>
      </w:r>
      <w:r>
        <w:t>电</w:t>
      </w:r>
      <w:r>
        <w:t>梯</w:t>
      </w:r>
      <w:r>
        <w:t>后</w:t>
      </w:r>
      <w:r>
        <w:t>好</w:t>
      </w:r>
      <w:r>
        <w:t>卖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哪</w:t>
      </w:r>
      <w:r>
        <w:t>个</w:t>
      </w:r>
      <w:r>
        <w:t>区</w:t>
      </w:r>
      <w:r>
        <w:t>适</w:t>
      </w:r>
      <w:r>
        <w:t>合</w:t>
      </w:r>
      <w:r>
        <w:t>居</w:t>
      </w:r>
      <w:r>
        <w:t>住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哪</w:t>
      </w:r>
      <w:r>
        <w:t>个</w:t>
      </w:r>
      <w:r>
        <w:t>区</w:t>
      </w:r>
      <w:r>
        <w:t>空</w:t>
      </w:r>
      <w:r>
        <w:t>气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哪</w:t>
      </w:r>
      <w:r>
        <w:t>个</w:t>
      </w:r>
      <w:r>
        <w:t>区</w:t>
      </w:r>
      <w:r>
        <w:t>绿</w:t>
      </w:r>
      <w:r>
        <w:t>化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哪</w:t>
      </w:r>
      <w:r>
        <w:t>个</w:t>
      </w:r>
      <w:r>
        <w:t>区</w:t>
      </w:r>
      <w:r>
        <w:t>公</w:t>
      </w:r>
      <w:r>
        <w:t>园</w:t>
      </w:r>
      <w:r>
        <w:t>多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哪</w:t>
      </w:r>
      <w:r>
        <w:t>个</w:t>
      </w:r>
      <w:r>
        <w:t>区</w:t>
      </w:r>
      <w:r>
        <w:t>医</w:t>
      </w:r>
      <w:r>
        <w:t>疗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哪</w:t>
      </w:r>
      <w:r>
        <w:t>个</w:t>
      </w:r>
      <w:r>
        <w:t>区</w:t>
      </w:r>
      <w:r>
        <w:t>医</w:t>
      </w:r>
      <w:r>
        <w:t>院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三</w:t>
      </w:r>
      <w:r>
        <w:t>甲</w:t>
      </w:r>
      <w:r>
        <w:t>医</w:t>
      </w:r>
      <w:r>
        <w:t>院</w:t>
      </w:r>
      <w:r>
        <w:t>哪</w:t>
      </w:r>
      <w:r>
        <w:t>些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最</w:t>
      </w:r>
      <w:r>
        <w:t>好</w:t>
      </w:r>
      <w:r>
        <w:t>的</w:t>
      </w:r>
      <w:r>
        <w:t>医</w:t>
      </w:r>
      <w:r>
        <w:t>院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医</w:t>
      </w:r>
      <w:r>
        <w:t>科</w:t>
      </w:r>
      <w:r>
        <w:t>大</w:t>
      </w:r>
      <w:r>
        <w:t>学</w:t>
      </w:r>
      <w:r>
        <w:t>附</w:t>
      </w:r>
      <w:r>
        <w:t>属</w:t>
      </w:r>
      <w:r>
        <w:t>第</w:t>
      </w:r>
      <w:r>
        <w:t>一</w:t>
      </w:r>
      <w:r>
        <w:t>医</w:t>
      </w:r>
      <w:r>
        <w:t>院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医</w:t>
      </w:r>
      <w:r>
        <w:t>科</w:t>
      </w:r>
      <w:r>
        <w:t>大</w:t>
      </w:r>
      <w:r>
        <w:t>学</w:t>
      </w:r>
      <w:r>
        <w:t>附</w:t>
      </w:r>
      <w:r>
        <w:t>属</w:t>
      </w:r>
      <w:r>
        <w:t>第</w:t>
      </w:r>
      <w:r>
        <w:t>二</w:t>
      </w:r>
      <w:r>
        <w:t>医</w:t>
      </w:r>
      <w:r>
        <w:t>院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市</w:t>
      </w:r>
      <w:r>
        <w:t>中</w:t>
      </w:r>
      <w:r>
        <w:t>心</w:t>
      </w:r>
      <w:r>
        <w:t>医</w:t>
      </w:r>
      <w:r>
        <w:t>院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市</w:t>
      </w:r>
      <w:r>
        <w:t>第</w:t>
      </w:r>
      <w:r>
        <w:t>二</w:t>
      </w:r>
      <w:r>
        <w:t>人</w:t>
      </w:r>
      <w:r>
        <w:t>民</w:t>
      </w:r>
      <w:r>
        <w:t>医</w:t>
      </w:r>
      <w:r>
        <w:t>院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市</w:t>
      </w:r>
      <w:r>
        <w:t>第</w:t>
      </w:r>
      <w:r>
        <w:t>三</w:t>
      </w:r>
      <w:r>
        <w:t>人</w:t>
      </w:r>
      <w:r>
        <w:t>民</w:t>
      </w:r>
      <w:r>
        <w:t>医</w:t>
      </w:r>
      <w:r>
        <w:t>院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市</w:t>
      </w:r>
      <w:r>
        <w:t>儿</w:t>
      </w:r>
      <w:r>
        <w:t>童</w:t>
      </w:r>
      <w:r>
        <w:t>医</w:t>
      </w:r>
      <w:r>
        <w:t>院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市</w:t>
      </w:r>
      <w:r>
        <w:t>妇</w:t>
      </w:r>
      <w:r>
        <w:t>产</w:t>
      </w:r>
      <w:r>
        <w:t>医</w:t>
      </w:r>
      <w:r>
        <w:t>院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大</w:t>
      </w:r>
      <w:r>
        <w:t>学</w:t>
      </w:r>
      <w:r>
        <w:t>附</w:t>
      </w:r>
      <w:r>
        <w:t>属</w:t>
      </w:r>
      <w:r>
        <w:t>中</w:t>
      </w:r>
      <w:r>
        <w:t>山</w:t>
      </w:r>
      <w:r>
        <w:t>医</w:t>
      </w:r>
      <w:r>
        <w:t>院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解</w:t>
      </w:r>
      <w:r>
        <w:t>放</w:t>
      </w:r>
      <w:r>
        <w:t>军</w:t>
      </w:r>
      <w:r>
        <w:t>2</w:t>
      </w:r>
      <w:r>
        <w:t>1</w:t>
      </w:r>
      <w:r>
        <w:t>0</w:t>
      </w:r>
      <w:r>
        <w:t>医</w:t>
      </w:r>
      <w:r>
        <w:t>院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骨</w:t>
      </w:r>
      <w:r>
        <w:t>科</w:t>
      </w:r>
      <w:r>
        <w:t>医</w:t>
      </w:r>
      <w:r>
        <w:t>院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眼</w:t>
      </w:r>
      <w:r>
        <w:t>科</w:t>
      </w:r>
      <w:r>
        <w:t>医</w:t>
      </w:r>
      <w:r>
        <w:t>院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口</w:t>
      </w:r>
      <w:r>
        <w:t>腔</w:t>
      </w:r>
      <w:r>
        <w:t>医</w:t>
      </w:r>
      <w:r>
        <w:t>院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皮</w:t>
      </w:r>
      <w:r>
        <w:t>肤</w:t>
      </w:r>
      <w:r>
        <w:t>病</w:t>
      </w:r>
      <w:r>
        <w:t>医</w:t>
      </w:r>
      <w:r>
        <w:t>院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肛</w:t>
      </w:r>
      <w:r>
        <w:t>肠</w:t>
      </w:r>
      <w:r>
        <w:t>医</w:t>
      </w:r>
      <w:r>
        <w:t>院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心</w:t>
      </w:r>
      <w:r>
        <w:t>血</w:t>
      </w:r>
      <w:r>
        <w:t>管</w:t>
      </w:r>
      <w:r>
        <w:t>医</w:t>
      </w:r>
      <w:r>
        <w:t>院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肿</w:t>
      </w:r>
      <w:r>
        <w:t>瘤</w:t>
      </w:r>
      <w:r>
        <w:t>医</w:t>
      </w:r>
      <w:r>
        <w:t>院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精</w:t>
      </w:r>
      <w:r>
        <w:t>神</w:t>
      </w:r>
      <w:r>
        <w:t>卫</w:t>
      </w:r>
      <w:r>
        <w:t>生</w:t>
      </w:r>
      <w:r>
        <w:t>中</w:t>
      </w:r>
      <w:r>
        <w:t>心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康</w:t>
      </w:r>
      <w:r>
        <w:t>复</w:t>
      </w:r>
      <w:r>
        <w:t>医</w:t>
      </w:r>
      <w:r>
        <w:t>院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中</w:t>
      </w:r>
      <w:r>
        <w:t>医</w:t>
      </w:r>
      <w:r>
        <w:t>医</w:t>
      </w:r>
      <w:r>
        <w:t>院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中</w:t>
      </w:r>
      <w:r>
        <w:t>西</w:t>
      </w:r>
      <w:r>
        <w:t>医</w:t>
      </w:r>
      <w:r>
        <w:t>结</w:t>
      </w:r>
      <w:r>
        <w:t>合</w:t>
      </w:r>
      <w:r>
        <w:t>医</w:t>
      </w:r>
      <w:r>
        <w:t>院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哪</w:t>
      </w:r>
      <w:r>
        <w:t>个</w:t>
      </w:r>
      <w:r>
        <w:t>区</w:t>
      </w:r>
      <w:r>
        <w:t>商</w:t>
      </w:r>
      <w:r>
        <w:t>场</w:t>
      </w:r>
      <w:r>
        <w:t>多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哪</w:t>
      </w:r>
      <w:r>
        <w:t>个</w:t>
      </w:r>
      <w:r>
        <w:t>区</w:t>
      </w:r>
      <w:r>
        <w:t>商</w:t>
      </w:r>
      <w:r>
        <w:t>圈</w:t>
      </w:r>
      <w:r>
        <w:t>成</w:t>
      </w:r>
      <w:r>
        <w:t>熟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商</w:t>
      </w:r>
      <w:r>
        <w:t>场</w:t>
      </w:r>
      <w:r>
        <w:t>排</w:t>
      </w:r>
      <w:r>
        <w:t>名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万</w:t>
      </w:r>
      <w:r>
        <w:t>达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凯</w:t>
      </w:r>
      <w:r>
        <w:t>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大</w:t>
      </w:r>
      <w:r>
        <w:t>悦</w:t>
      </w:r>
      <w:r>
        <w:t>城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百</w:t>
      </w:r>
      <w:r>
        <w:t>年</w:t>
      </w:r>
      <w:r>
        <w:t>城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麦</w:t>
      </w:r>
      <w:r>
        <w:t>凯</w:t>
      </w:r>
      <w:r>
        <w:t>乐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新</w:t>
      </w:r>
      <w:r>
        <w:t>玛</w:t>
      </w:r>
      <w:r>
        <w:t>特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友</w:t>
      </w:r>
      <w:r>
        <w:t>谊</w:t>
      </w:r>
      <w:r>
        <w:t>商</w:t>
      </w:r>
      <w:r>
        <w:t>城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锦</w:t>
      </w:r>
      <w:r>
        <w:t>辉</w:t>
      </w:r>
      <w:r>
        <w:t>商</w:t>
      </w:r>
      <w:r>
        <w:t>城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家</w:t>
      </w:r>
      <w:r>
        <w:t>乐</w:t>
      </w:r>
      <w:r>
        <w:t>福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沃</w:t>
      </w:r>
      <w:r>
        <w:t>尔</w:t>
      </w:r>
      <w:r>
        <w:t>玛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永</w:t>
      </w:r>
      <w:r>
        <w:t>辉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华</w:t>
      </w:r>
      <w:r>
        <w:t>润</w:t>
      </w:r>
      <w:r>
        <w:t>万</w:t>
      </w:r>
      <w:r>
        <w:t>家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大</w:t>
      </w:r>
      <w:r>
        <w:t>润</w:t>
      </w:r>
      <w:r>
        <w:t>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超</w:t>
      </w:r>
      <w:r>
        <w:t>市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菜</w:t>
      </w:r>
      <w:r>
        <w:t>市</w:t>
      </w:r>
      <w:r>
        <w:t>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农</w:t>
      </w:r>
      <w:r>
        <w:t>贸</w:t>
      </w:r>
      <w:r>
        <w:t>市</w:t>
      </w:r>
      <w:r>
        <w:t>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早</w:t>
      </w:r>
      <w:r>
        <w:t>市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夜</w:t>
      </w:r>
      <w:r>
        <w:t>市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美</w:t>
      </w:r>
      <w:r>
        <w:t>食</w:t>
      </w:r>
      <w:r>
        <w:t>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小</w:t>
      </w:r>
      <w:r>
        <w:t>吃</w:t>
      </w:r>
      <w:r>
        <w:t>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网</w:t>
      </w:r>
      <w:r>
        <w:t>红</w:t>
      </w:r>
      <w:r>
        <w:t>打</w:t>
      </w:r>
      <w:r>
        <w:t>卡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旅</w:t>
      </w:r>
      <w:r>
        <w:t>游</w:t>
      </w:r>
      <w:r>
        <w:t>景</w:t>
      </w:r>
      <w:r>
        <w:t>点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好</w:t>
      </w:r>
      <w:r>
        <w:t>玩</w:t>
      </w:r>
      <w:r>
        <w:t>的</w:t>
      </w:r>
      <w:r>
        <w:t>地</w:t>
      </w:r>
      <w:r>
        <w:t>方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适</w:t>
      </w:r>
      <w:r>
        <w:t>合</w:t>
      </w:r>
      <w:r>
        <w:t>约</w:t>
      </w:r>
      <w:r>
        <w:t>会</w:t>
      </w:r>
      <w:r>
        <w:t>的</w:t>
      </w:r>
      <w:r>
        <w:t>地</w:t>
      </w:r>
      <w:r>
        <w:t>方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适</w:t>
      </w:r>
      <w:r>
        <w:t>合</w:t>
      </w:r>
      <w:r>
        <w:t>遛</w:t>
      </w:r>
      <w:r>
        <w:t>娃</w:t>
      </w:r>
      <w:r>
        <w:t>的</w:t>
      </w:r>
      <w:r>
        <w:t>地</w:t>
      </w:r>
      <w:r>
        <w:t>方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适</w:t>
      </w:r>
      <w:r>
        <w:t>合</w:t>
      </w:r>
      <w:r>
        <w:t>老</w:t>
      </w:r>
      <w:r>
        <w:t>人</w:t>
      </w:r>
      <w:r>
        <w:t>的</w:t>
      </w:r>
      <w:r>
        <w:t>地</w:t>
      </w:r>
      <w:r>
        <w:t>方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宜</w:t>
      </w:r>
      <w:r>
        <w:t>居</w:t>
      </w:r>
      <w:r>
        <w:t>小</w:t>
      </w:r>
      <w:r>
        <w:t>区</w:t>
      </w:r>
      <w:r>
        <w:t>推</w:t>
      </w:r>
      <w:r>
        <w:t>荐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高</w:t>
      </w:r>
      <w:r>
        <w:t>端</w:t>
      </w:r>
      <w:r>
        <w:t>小</w:t>
      </w:r>
      <w:r>
        <w:t>区</w:t>
      </w:r>
      <w:r>
        <w:t>推</w:t>
      </w:r>
      <w:r>
        <w:t>荐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最</w:t>
      </w:r>
      <w:r>
        <w:t>贵</w:t>
      </w:r>
      <w:r>
        <w:t>小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别</w:t>
      </w:r>
      <w:r>
        <w:t>墅</w:t>
      </w:r>
      <w:r>
        <w:t>小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花</w:t>
      </w:r>
      <w:r>
        <w:t>园</w:t>
      </w:r>
      <w:r>
        <w:t>小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园</w:t>
      </w:r>
      <w:r>
        <w:t>林</w:t>
      </w:r>
      <w:r>
        <w:t>小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新</w:t>
      </w:r>
      <w:r>
        <w:t>小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次</w:t>
      </w:r>
      <w:r>
        <w:t>新</w:t>
      </w:r>
      <w:r>
        <w:t>小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口</w:t>
      </w:r>
      <w:r>
        <w:t>碑</w:t>
      </w:r>
      <w:r>
        <w:t>好</w:t>
      </w:r>
      <w:r>
        <w:t>的</w:t>
      </w:r>
      <w:r>
        <w:t>小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物</w:t>
      </w:r>
      <w:r>
        <w:t>业</w:t>
      </w:r>
      <w:r>
        <w:t>最</w:t>
      </w:r>
      <w:r>
        <w:t>好</w:t>
      </w:r>
      <w:r>
        <w:t>的</w:t>
      </w:r>
      <w:r>
        <w:t>小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最</w:t>
      </w:r>
      <w:r>
        <w:t>安</w:t>
      </w:r>
      <w:r>
        <w:t>静</w:t>
      </w:r>
      <w:r>
        <w:t>的</w:t>
      </w:r>
      <w:r>
        <w:t>小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绿</w:t>
      </w:r>
      <w:r>
        <w:t>化</w:t>
      </w:r>
      <w:r>
        <w:t>最</w:t>
      </w:r>
      <w:r>
        <w:t>好</w:t>
      </w:r>
      <w:r>
        <w:t>的</w:t>
      </w:r>
      <w:r>
        <w:t>小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人</w:t>
      </w:r>
      <w:r>
        <w:t>车</w:t>
      </w:r>
      <w:r>
        <w:t>分</w:t>
      </w:r>
      <w:r>
        <w:t>流</w:t>
      </w:r>
      <w:r>
        <w:t>的</w:t>
      </w:r>
      <w:r>
        <w:t>小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车</w:t>
      </w:r>
      <w:r>
        <w:t>位</w:t>
      </w:r>
      <w:r>
        <w:t>充</w:t>
      </w:r>
      <w:r>
        <w:t>足</w:t>
      </w:r>
      <w:r>
        <w:t>的</w:t>
      </w:r>
      <w:r>
        <w:t>小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带</w:t>
      </w:r>
      <w:r>
        <w:t>泳</w:t>
      </w:r>
      <w:r>
        <w:t>池</w:t>
      </w:r>
      <w:r>
        <w:t>的</w:t>
      </w:r>
      <w:r>
        <w:t>小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带</w:t>
      </w:r>
      <w:r>
        <w:t>会</w:t>
      </w:r>
      <w:r>
        <w:t>所</w:t>
      </w:r>
      <w:r>
        <w:t>的</w:t>
      </w:r>
      <w:r>
        <w:t>小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带</w:t>
      </w:r>
      <w:r>
        <w:t>幼</w:t>
      </w:r>
      <w:r>
        <w:t>儿</w:t>
      </w:r>
      <w:r>
        <w:t>园</w:t>
      </w:r>
      <w:r>
        <w:t>的</w:t>
      </w:r>
      <w:r>
        <w:t>小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带</w:t>
      </w:r>
      <w:r>
        <w:t>商</w:t>
      </w:r>
      <w:r>
        <w:t>业</w:t>
      </w:r>
      <w:r>
        <w:t>的</w:t>
      </w:r>
      <w:r>
        <w:t>小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综</w:t>
      </w:r>
      <w:r>
        <w:t>合</w:t>
      </w:r>
      <w:r>
        <w:t>体</w:t>
      </w:r>
      <w:r>
        <w:t>小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T</w:t>
      </w:r>
      <w:r>
        <w:t>O</w:t>
      </w:r>
      <w:r>
        <w:t>D</w:t>
      </w:r>
      <w:r>
        <w:t>小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地</w:t>
      </w:r>
      <w:r>
        <w:t>铁</w:t>
      </w:r>
      <w:r>
        <w:t>上</w:t>
      </w:r>
      <w:r>
        <w:t>盖</w:t>
      </w:r>
      <w:r>
        <w:t>小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海</w:t>
      </w:r>
      <w:r>
        <w:t>景</w:t>
      </w:r>
      <w:r>
        <w:t>小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山</w:t>
      </w:r>
      <w:r>
        <w:t>景</w:t>
      </w:r>
      <w:r>
        <w:t>小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公</w:t>
      </w:r>
      <w:r>
        <w:t>园</w:t>
      </w:r>
      <w:r>
        <w:t>旁</w:t>
      </w:r>
      <w:r>
        <w:t>小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学</w:t>
      </w:r>
      <w:r>
        <w:t>校</w:t>
      </w:r>
      <w:r>
        <w:t>旁</w:t>
      </w:r>
      <w:r>
        <w:t>小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医</w:t>
      </w:r>
      <w:r>
        <w:t>院</w:t>
      </w:r>
      <w:r>
        <w:t>旁</w:t>
      </w:r>
      <w:r>
        <w:t>小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商</w:t>
      </w:r>
      <w:r>
        <w:t>场</w:t>
      </w:r>
      <w:r>
        <w:t>旁</w:t>
      </w:r>
      <w:r>
        <w:t>小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C</w:t>
      </w:r>
      <w:r>
        <w:t>B</w:t>
      </w:r>
      <w:r>
        <w:t>D</w:t>
      </w:r>
      <w:r>
        <w:t>旁</w:t>
      </w:r>
      <w:r>
        <w:t>小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市</w:t>
      </w:r>
      <w:r>
        <w:t>中</w:t>
      </w:r>
      <w:r>
        <w:t>心</w:t>
      </w:r>
      <w:r>
        <w:t>小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近</w:t>
      </w:r>
      <w:r>
        <w:t>郊</w:t>
      </w:r>
      <w:r>
        <w:t>小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远</w:t>
      </w:r>
      <w:r>
        <w:t>郊</w:t>
      </w:r>
      <w:r>
        <w:t>小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哪</w:t>
      </w:r>
      <w:r>
        <w:t>个</w:t>
      </w:r>
      <w:r>
        <w:t>区</w:t>
      </w:r>
      <w:r>
        <w:t>发</w:t>
      </w:r>
      <w:r>
        <w:t>展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哪</w:t>
      </w:r>
      <w:r>
        <w:t>个</w:t>
      </w:r>
      <w:r>
        <w:t>区</w:t>
      </w:r>
      <w:r>
        <w:t>有</w:t>
      </w:r>
      <w:r>
        <w:t>前</w:t>
      </w:r>
      <w:r>
        <w:t>途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哪</w:t>
      </w:r>
      <w:r>
        <w:t>个</w:t>
      </w:r>
      <w:r>
        <w:t>区</w:t>
      </w:r>
      <w:r>
        <w:t>产</w:t>
      </w:r>
      <w:r>
        <w:t>业</w:t>
      </w:r>
      <w:r>
        <w:t>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哪</w:t>
      </w:r>
      <w:r>
        <w:t>个</w:t>
      </w:r>
      <w:r>
        <w:t>区</w:t>
      </w:r>
      <w:r>
        <w:t>企</w:t>
      </w:r>
      <w:r>
        <w:t>业</w:t>
      </w:r>
      <w:r>
        <w:t>多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哪</w:t>
      </w:r>
      <w:r>
        <w:t>个</w:t>
      </w:r>
      <w:r>
        <w:t>区</w:t>
      </w:r>
      <w:r>
        <w:t>就</w:t>
      </w:r>
      <w:r>
        <w:t>业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哪</w:t>
      </w:r>
      <w:r>
        <w:t>个</w:t>
      </w:r>
      <w:r>
        <w:t>区</w:t>
      </w:r>
      <w:r>
        <w:t>工</w:t>
      </w:r>
      <w:r>
        <w:t>资</w:t>
      </w:r>
      <w:r>
        <w:t>高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哪</w:t>
      </w:r>
      <w:r>
        <w:t>个</w:t>
      </w:r>
      <w:r>
        <w:t>区</w:t>
      </w:r>
      <w:r>
        <w:t>I</w:t>
      </w:r>
      <w:r>
        <w:t>T</w:t>
      </w:r>
      <w:r>
        <w:t>企</w:t>
      </w:r>
      <w:r>
        <w:t>业</w:t>
      </w:r>
      <w:r>
        <w:t>多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哪</w:t>
      </w:r>
      <w:r>
        <w:t>个</w:t>
      </w:r>
      <w:r>
        <w:t>区</w:t>
      </w:r>
      <w:r>
        <w:t>金</w:t>
      </w:r>
      <w:r>
        <w:t>融</w:t>
      </w:r>
      <w:r>
        <w:t>企</w:t>
      </w:r>
      <w:r>
        <w:t>业</w:t>
      </w:r>
      <w:r>
        <w:t>多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哪</w:t>
      </w:r>
      <w:r>
        <w:t>个</w:t>
      </w:r>
      <w:r>
        <w:t>区</w:t>
      </w:r>
      <w:r>
        <w:t>外</w:t>
      </w:r>
      <w:r>
        <w:t>企</w:t>
      </w:r>
      <w:r>
        <w:t>多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哪</w:t>
      </w:r>
      <w:r>
        <w:t>个</w:t>
      </w:r>
      <w:r>
        <w:t>区</w:t>
      </w:r>
      <w:r>
        <w:t>互</w:t>
      </w:r>
      <w:r>
        <w:t>联</w:t>
      </w:r>
      <w:r>
        <w:t>网</w:t>
      </w:r>
      <w:r>
        <w:t>公</w:t>
      </w:r>
      <w:r>
        <w:t>司</w:t>
      </w:r>
      <w:r>
        <w:t>多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软</w:t>
      </w:r>
      <w:r>
        <w:t>件</w:t>
      </w:r>
      <w:r>
        <w:t>园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高</w:t>
      </w:r>
      <w:r>
        <w:t>新</w:t>
      </w:r>
      <w:r>
        <w:t>园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I</w:t>
      </w:r>
      <w:r>
        <w:t>T</w:t>
      </w:r>
      <w:r>
        <w:t>产</w:t>
      </w:r>
      <w:r>
        <w:t>业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软</w:t>
      </w:r>
      <w:r>
        <w:t>件</w:t>
      </w:r>
      <w:r>
        <w:t>园</w:t>
      </w:r>
      <w:r>
        <w:t>企</w:t>
      </w:r>
      <w:r>
        <w:t>业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东</w:t>
      </w:r>
      <w:r>
        <w:t>港</w:t>
      </w:r>
      <w:r>
        <w:t>商</w:t>
      </w:r>
      <w:r>
        <w:t>务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东</w:t>
      </w:r>
      <w:r>
        <w:t>港</w:t>
      </w:r>
      <w:r>
        <w:t>发</w:t>
      </w:r>
      <w:r>
        <w:t>展</w:t>
      </w:r>
      <w:r>
        <w:t>怎</w:t>
      </w:r>
      <w:r>
        <w:t>么</w:t>
      </w:r>
      <w:r>
        <w:t>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东</w:t>
      </w:r>
      <w:r>
        <w:t>港</w:t>
      </w:r>
      <w:r>
        <w:t>商</w:t>
      </w:r>
      <w:r>
        <w:t>务</w:t>
      </w:r>
      <w:r>
        <w:t>区</w:t>
      </w:r>
      <w:r>
        <w:t>规</w:t>
      </w:r>
      <w:r>
        <w:t>划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东</w:t>
      </w:r>
      <w:r>
        <w:t>港</w:t>
      </w:r>
      <w:r>
        <w:t>商</w:t>
      </w:r>
      <w:r>
        <w:t>务</w:t>
      </w:r>
      <w:r>
        <w:t>区</w:t>
      </w:r>
      <w:r>
        <w:t>配</w:t>
      </w:r>
      <w:r>
        <w:t>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东</w:t>
      </w:r>
      <w:r>
        <w:t>港</w:t>
      </w:r>
      <w:r>
        <w:t>商</w:t>
      </w:r>
      <w:r>
        <w:t>务</w:t>
      </w:r>
      <w:r>
        <w:t>区</w:t>
      </w:r>
      <w:r>
        <w:t>交</w:t>
      </w:r>
      <w:r>
        <w:t>通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东</w:t>
      </w:r>
      <w:r>
        <w:t>港</w:t>
      </w:r>
      <w:r>
        <w:t>商</w:t>
      </w:r>
      <w:r>
        <w:t>务</w:t>
      </w:r>
      <w:r>
        <w:t>区</w:t>
      </w:r>
      <w:r>
        <w:t>商</w:t>
      </w:r>
      <w:r>
        <w:t>业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东</w:t>
      </w:r>
      <w:r>
        <w:t>港</w:t>
      </w:r>
      <w:r>
        <w:t>商</w:t>
      </w:r>
      <w:r>
        <w:t>务</w:t>
      </w:r>
      <w:r>
        <w:t>区</w:t>
      </w:r>
      <w:r>
        <w:t>学</w:t>
      </w:r>
      <w:r>
        <w:t>校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东</w:t>
      </w:r>
      <w:r>
        <w:t>港</w:t>
      </w:r>
      <w:r>
        <w:t>商</w:t>
      </w:r>
      <w:r>
        <w:t>务</w:t>
      </w:r>
      <w:r>
        <w:t>区</w:t>
      </w:r>
      <w:r>
        <w:t>医</w:t>
      </w:r>
      <w:r>
        <w:t>院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东</w:t>
      </w:r>
      <w:r>
        <w:t>港</w:t>
      </w:r>
      <w:r>
        <w:t>商</w:t>
      </w:r>
      <w:r>
        <w:t>务</w:t>
      </w:r>
      <w:r>
        <w:t>区</w:t>
      </w:r>
      <w:r>
        <w:t>公</w:t>
      </w:r>
      <w:r>
        <w:t>园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东</w:t>
      </w:r>
      <w:r>
        <w:t>港</w:t>
      </w:r>
      <w:r>
        <w:t>商</w:t>
      </w:r>
      <w:r>
        <w:t>务</w:t>
      </w:r>
      <w:r>
        <w:t>区</w:t>
      </w:r>
      <w:r>
        <w:t>文</w:t>
      </w:r>
      <w:r>
        <w:t>化</w:t>
      </w:r>
      <w:r>
        <w:t>设</w:t>
      </w:r>
      <w:r>
        <w:t>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东</w:t>
      </w:r>
      <w:r>
        <w:t>港</w:t>
      </w:r>
      <w:r>
        <w:t>商</w:t>
      </w:r>
      <w:r>
        <w:t>务</w:t>
      </w:r>
      <w:r>
        <w:t>区</w:t>
      </w:r>
      <w:r>
        <w:t>未</w:t>
      </w:r>
      <w:r>
        <w:t>来</w:t>
      </w:r>
      <w:r>
        <w:t>发</w:t>
      </w:r>
      <w:r>
        <w:t>展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东</w:t>
      </w:r>
      <w:r>
        <w:t>港</w:t>
      </w:r>
      <w:r>
        <w:t>商</w:t>
      </w:r>
      <w:r>
        <w:t>务</w:t>
      </w:r>
      <w:r>
        <w:t>区</w:t>
      </w:r>
      <w:r>
        <w:t>房</w:t>
      </w:r>
      <w:r>
        <w:t>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东</w:t>
      </w:r>
      <w:r>
        <w:t>港</w:t>
      </w:r>
      <w:r>
        <w:t>商</w:t>
      </w:r>
      <w:r>
        <w:t>务</w:t>
      </w:r>
      <w:r>
        <w:t>区</w:t>
      </w:r>
      <w:r>
        <w:t>公</w:t>
      </w:r>
      <w:r>
        <w:t>寓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东</w:t>
      </w:r>
      <w:r>
        <w:t>港</w:t>
      </w:r>
      <w:r>
        <w:t>商</w:t>
      </w:r>
      <w:r>
        <w:t>务</w:t>
      </w:r>
      <w:r>
        <w:t>区</w:t>
      </w:r>
      <w:r>
        <w:t>写</w:t>
      </w:r>
      <w:r>
        <w:t>字</w:t>
      </w:r>
      <w:r>
        <w:t>楼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东</w:t>
      </w:r>
      <w:r>
        <w:t>港</w:t>
      </w:r>
      <w:r>
        <w:t>商</w:t>
      </w:r>
      <w:r>
        <w:t>务</w:t>
      </w:r>
      <w:r>
        <w:t>区</w:t>
      </w:r>
      <w:r>
        <w:t>商</w:t>
      </w:r>
      <w:r>
        <w:t>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东</w:t>
      </w:r>
      <w:r>
        <w:t>港</w:t>
      </w:r>
      <w:r>
        <w:t>商</w:t>
      </w:r>
      <w:r>
        <w:t>务</w:t>
      </w:r>
      <w:r>
        <w:t>区</w:t>
      </w:r>
      <w:r>
        <w:t>酒</w:t>
      </w:r>
      <w:r>
        <w:t>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东</w:t>
      </w:r>
      <w:r>
        <w:t>港</w:t>
      </w:r>
      <w:r>
        <w:t>商</w:t>
      </w:r>
      <w:r>
        <w:t>务</w:t>
      </w:r>
      <w:r>
        <w:t>区</w:t>
      </w:r>
      <w:r>
        <w:t>民</w:t>
      </w:r>
      <w:r>
        <w:t>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东</w:t>
      </w:r>
      <w:r>
        <w:t>港</w:t>
      </w:r>
      <w:r>
        <w:t>商</w:t>
      </w:r>
      <w:r>
        <w:t>务</w:t>
      </w:r>
      <w:r>
        <w:t>区</w:t>
      </w:r>
      <w:r>
        <w:t>值</w:t>
      </w:r>
      <w:r>
        <w:t>不</w:t>
      </w:r>
      <w:r>
        <w:t>值</w:t>
      </w:r>
      <w:r>
        <w:t>得</w:t>
      </w:r>
      <w:r>
        <w:t>投</w:t>
      </w:r>
      <w:r>
        <w:t>资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星</w:t>
      </w:r>
      <w:r>
        <w:t>海</w:t>
      </w:r>
      <w:r>
        <w:t>湾</w:t>
      </w:r>
      <w:r>
        <w:t>商</w:t>
      </w:r>
      <w:r>
        <w:t>务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星</w:t>
      </w:r>
      <w:r>
        <w:t>海</w:t>
      </w:r>
      <w:r>
        <w:t>湾</w:t>
      </w:r>
      <w:r>
        <w:t>发</w:t>
      </w:r>
      <w:r>
        <w:t>展</w:t>
      </w:r>
      <w:r>
        <w:t>怎</w:t>
      </w:r>
      <w:r>
        <w:t>么</w:t>
      </w:r>
      <w:r>
        <w:t>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星</w:t>
      </w:r>
      <w:r>
        <w:t>海</w:t>
      </w:r>
      <w:r>
        <w:t>湾</w:t>
      </w:r>
      <w:r>
        <w:t>商</w:t>
      </w:r>
      <w:r>
        <w:t>务</w:t>
      </w:r>
      <w:r>
        <w:t>区</w:t>
      </w:r>
      <w:r>
        <w:t>规</w:t>
      </w:r>
      <w:r>
        <w:t>划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星</w:t>
      </w:r>
      <w:r>
        <w:t>海</w:t>
      </w:r>
      <w:r>
        <w:t>湾</w:t>
      </w:r>
      <w:r>
        <w:t>商</w:t>
      </w:r>
      <w:r>
        <w:t>务</w:t>
      </w:r>
      <w:r>
        <w:t>区</w:t>
      </w:r>
      <w:r>
        <w:t>配</w:t>
      </w:r>
      <w:r>
        <w:t>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星</w:t>
      </w:r>
      <w:r>
        <w:t>海</w:t>
      </w:r>
      <w:r>
        <w:t>湾</w:t>
      </w:r>
      <w:r>
        <w:t>商</w:t>
      </w:r>
      <w:r>
        <w:t>务</w:t>
      </w:r>
      <w:r>
        <w:t>区</w:t>
      </w:r>
      <w:r>
        <w:t>房</w:t>
      </w:r>
      <w:r>
        <w:t>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星</w:t>
      </w:r>
      <w:r>
        <w:t>海</w:t>
      </w:r>
      <w:r>
        <w:t>湾</w:t>
      </w:r>
      <w:r>
        <w:t>商</w:t>
      </w:r>
      <w:r>
        <w:t>务</w:t>
      </w:r>
      <w:r>
        <w:t>区</w:t>
      </w:r>
      <w:r>
        <w:t>公</w:t>
      </w:r>
      <w:r>
        <w:t>寓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星</w:t>
      </w:r>
      <w:r>
        <w:t>海</w:t>
      </w:r>
      <w:r>
        <w:t>湾</w:t>
      </w:r>
      <w:r>
        <w:t>商</w:t>
      </w:r>
      <w:r>
        <w:t>务</w:t>
      </w:r>
      <w:r>
        <w:t>区</w:t>
      </w:r>
      <w:r>
        <w:t>写</w:t>
      </w:r>
      <w:r>
        <w:t>字</w:t>
      </w:r>
      <w:r>
        <w:t>楼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星</w:t>
      </w:r>
      <w:r>
        <w:t>海</w:t>
      </w:r>
      <w:r>
        <w:t>湾</w:t>
      </w:r>
      <w:r>
        <w:t>商</w:t>
      </w:r>
      <w:r>
        <w:t>务</w:t>
      </w:r>
      <w:r>
        <w:t>区</w:t>
      </w:r>
      <w:r>
        <w:t>商</w:t>
      </w:r>
      <w:r>
        <w:t>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星</w:t>
      </w:r>
      <w:r>
        <w:t>海</w:t>
      </w:r>
      <w:r>
        <w:t>湾</w:t>
      </w:r>
      <w:r>
        <w:t>商</w:t>
      </w:r>
      <w:r>
        <w:t>务</w:t>
      </w:r>
      <w:r>
        <w:t>区</w:t>
      </w:r>
      <w:r>
        <w:t>酒</w:t>
      </w:r>
      <w:r>
        <w:t>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星</w:t>
      </w:r>
      <w:r>
        <w:t>海</w:t>
      </w:r>
      <w:r>
        <w:t>湾</w:t>
      </w:r>
      <w:r>
        <w:t>商</w:t>
      </w:r>
      <w:r>
        <w:t>务</w:t>
      </w:r>
      <w:r>
        <w:t>区</w:t>
      </w:r>
      <w:r>
        <w:t>值</w:t>
      </w:r>
      <w:r>
        <w:t>不</w:t>
      </w:r>
      <w:r>
        <w:t>值</w:t>
      </w:r>
      <w:r>
        <w:t>得</w:t>
      </w:r>
      <w:r>
        <w:t>投</w:t>
      </w:r>
      <w:r>
        <w:t>资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普</w:t>
      </w:r>
      <w:r>
        <w:t>新</w:t>
      </w:r>
      <w:r>
        <w:t>区</w:t>
      </w:r>
      <w:r>
        <w:t>发</w:t>
      </w:r>
      <w:r>
        <w:t>展</w:t>
      </w:r>
      <w:r>
        <w:t>怎</w:t>
      </w:r>
      <w:r>
        <w:t>么</w:t>
      </w:r>
      <w:r>
        <w:t>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普</w:t>
      </w:r>
      <w:r>
        <w:t>新</w:t>
      </w:r>
      <w:r>
        <w:t>区</w:t>
      </w:r>
      <w:r>
        <w:t>规</w:t>
      </w:r>
      <w:r>
        <w:t>划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普</w:t>
      </w:r>
      <w:r>
        <w:t>新</w:t>
      </w:r>
      <w:r>
        <w:t>区</w:t>
      </w:r>
      <w:r>
        <w:t>配</w:t>
      </w:r>
      <w:r>
        <w:t>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普</w:t>
      </w:r>
      <w:r>
        <w:t>新</w:t>
      </w:r>
      <w:r>
        <w:t>区</w:t>
      </w:r>
      <w:r>
        <w:t>交</w:t>
      </w:r>
      <w:r>
        <w:t>通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普</w:t>
      </w:r>
      <w:r>
        <w:t>新</w:t>
      </w:r>
      <w:r>
        <w:t>区</w:t>
      </w:r>
      <w:r>
        <w:t>商</w:t>
      </w:r>
      <w:r>
        <w:t>业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普</w:t>
      </w:r>
      <w:r>
        <w:t>新</w:t>
      </w:r>
      <w:r>
        <w:t>区</w:t>
      </w:r>
      <w:r>
        <w:t>学</w:t>
      </w:r>
      <w:r>
        <w:t>校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普</w:t>
      </w:r>
      <w:r>
        <w:t>新</w:t>
      </w:r>
      <w:r>
        <w:t>区</w:t>
      </w:r>
      <w:r>
        <w:t>医</w:t>
      </w:r>
      <w:r>
        <w:t>院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普</w:t>
      </w:r>
      <w:r>
        <w:t>新</w:t>
      </w:r>
      <w:r>
        <w:t>区</w:t>
      </w:r>
      <w:r>
        <w:t>公</w:t>
      </w:r>
      <w:r>
        <w:t>园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普</w:t>
      </w:r>
      <w:r>
        <w:t>新</w:t>
      </w:r>
      <w:r>
        <w:t>区</w:t>
      </w:r>
      <w:r>
        <w:t>产</w:t>
      </w:r>
      <w:r>
        <w:t>业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普</w:t>
      </w:r>
      <w:r>
        <w:t>新</w:t>
      </w:r>
      <w:r>
        <w:t>区</w:t>
      </w:r>
      <w:r>
        <w:t>企</w:t>
      </w:r>
      <w:r>
        <w:t>业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普</w:t>
      </w:r>
      <w:r>
        <w:t>新</w:t>
      </w:r>
      <w:r>
        <w:t>区</w:t>
      </w:r>
      <w:r>
        <w:t>就</w:t>
      </w:r>
      <w:r>
        <w:t>业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普</w:t>
      </w:r>
      <w:r>
        <w:t>新</w:t>
      </w:r>
      <w:r>
        <w:t>区</w:t>
      </w:r>
      <w:r>
        <w:t>房</w:t>
      </w:r>
      <w:r>
        <w:t>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普</w:t>
      </w:r>
      <w:r>
        <w:t>新</w:t>
      </w:r>
      <w:r>
        <w:t>区</w:t>
      </w:r>
      <w:r>
        <w:t>公</w:t>
      </w:r>
      <w:r>
        <w:t>寓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普</w:t>
      </w:r>
      <w:r>
        <w:t>新</w:t>
      </w:r>
      <w:r>
        <w:t>区</w:t>
      </w:r>
      <w:r>
        <w:t>写</w:t>
      </w:r>
      <w:r>
        <w:t>字</w:t>
      </w:r>
      <w:r>
        <w:t>楼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普</w:t>
      </w:r>
      <w:r>
        <w:t>新</w:t>
      </w:r>
      <w:r>
        <w:t>区</w:t>
      </w:r>
      <w:r>
        <w:t>商</w:t>
      </w:r>
      <w:r>
        <w:t>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普</w:t>
      </w:r>
      <w:r>
        <w:t>新</w:t>
      </w:r>
      <w:r>
        <w:t>区</w:t>
      </w:r>
      <w:r>
        <w:t>值</w:t>
      </w:r>
      <w:r>
        <w:t>不</w:t>
      </w:r>
      <w:r>
        <w:t>值</w:t>
      </w:r>
      <w:r>
        <w:t>得</w:t>
      </w:r>
      <w:r>
        <w:t>投</w:t>
      </w:r>
      <w:r>
        <w:t>资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旅</w:t>
      </w:r>
      <w:r>
        <w:t>顺</w:t>
      </w:r>
      <w:r>
        <w:t>发</w:t>
      </w:r>
      <w:r>
        <w:t>展</w:t>
      </w:r>
      <w:r>
        <w:t>怎</w:t>
      </w:r>
      <w:r>
        <w:t>么</w:t>
      </w:r>
      <w:r>
        <w:t>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旅</w:t>
      </w:r>
      <w:r>
        <w:t>顺</w:t>
      </w:r>
      <w:r>
        <w:t>规</w:t>
      </w:r>
      <w:r>
        <w:t>划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旅</w:t>
      </w:r>
      <w:r>
        <w:t>顺</w:t>
      </w:r>
      <w:r>
        <w:t>配</w:t>
      </w:r>
      <w:r>
        <w:t>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旅</w:t>
      </w:r>
      <w:r>
        <w:t>顺</w:t>
      </w:r>
      <w:r>
        <w:t>交</w:t>
      </w:r>
      <w:r>
        <w:t>通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旅</w:t>
      </w:r>
      <w:r>
        <w:t>顺</w:t>
      </w:r>
      <w:r>
        <w:t>商</w:t>
      </w:r>
      <w:r>
        <w:t>业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旅</w:t>
      </w:r>
      <w:r>
        <w:t>顺</w:t>
      </w:r>
      <w:r>
        <w:t>学</w:t>
      </w:r>
      <w:r>
        <w:t>校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旅</w:t>
      </w:r>
      <w:r>
        <w:t>顺</w:t>
      </w:r>
      <w:r>
        <w:t>医</w:t>
      </w:r>
      <w:r>
        <w:t>院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旅</w:t>
      </w:r>
      <w:r>
        <w:t>顺</w:t>
      </w:r>
      <w:r>
        <w:t>公</w:t>
      </w:r>
      <w:r>
        <w:t>园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旅</w:t>
      </w:r>
      <w:r>
        <w:t>顺</w:t>
      </w:r>
      <w:r>
        <w:t>房</w:t>
      </w:r>
      <w:r>
        <w:t>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旅</w:t>
      </w:r>
      <w:r>
        <w:t>顺</w:t>
      </w:r>
      <w:r>
        <w:t>公</w:t>
      </w:r>
      <w:r>
        <w:t>寓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旅</w:t>
      </w:r>
      <w:r>
        <w:t>顺</w:t>
      </w:r>
      <w:r>
        <w:t>别</w:t>
      </w:r>
      <w:r>
        <w:t>墅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旅</w:t>
      </w:r>
      <w:r>
        <w:t>顺</w:t>
      </w:r>
      <w:r>
        <w:t>值</w:t>
      </w:r>
      <w:r>
        <w:t>不</w:t>
      </w:r>
      <w:r>
        <w:t>值</w:t>
      </w:r>
      <w:r>
        <w:t>得</w:t>
      </w:r>
      <w:r>
        <w:t>投</w:t>
      </w:r>
      <w:r>
        <w:t>资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瓦</w:t>
      </w:r>
      <w:r>
        <w:t>房</w:t>
      </w:r>
      <w:r>
        <w:t>店</w:t>
      </w:r>
      <w:r>
        <w:t>发</w:t>
      </w:r>
      <w:r>
        <w:t>展</w:t>
      </w:r>
      <w:r>
        <w:t>怎</w:t>
      </w:r>
      <w:r>
        <w:t>么</w:t>
      </w:r>
      <w:r>
        <w:t>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瓦</w:t>
      </w:r>
      <w:r>
        <w:t>房</w:t>
      </w:r>
      <w:r>
        <w:t>店</w:t>
      </w:r>
      <w:r>
        <w:t>房</w:t>
      </w:r>
      <w:r>
        <w:t>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瓦</w:t>
      </w:r>
      <w:r>
        <w:t>房</w:t>
      </w:r>
      <w:r>
        <w:t>店</w:t>
      </w:r>
      <w:r>
        <w:t>值</w:t>
      </w:r>
      <w:r>
        <w:t>不</w:t>
      </w:r>
      <w:r>
        <w:t>值</w:t>
      </w:r>
      <w:r>
        <w:t>得</w:t>
      </w:r>
      <w:r>
        <w:t>投</w:t>
      </w:r>
      <w:r>
        <w:t>资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普</w:t>
      </w:r>
      <w:r>
        <w:t>兰</w:t>
      </w:r>
      <w:r>
        <w:t>店</w:t>
      </w:r>
      <w:r>
        <w:t>发</w:t>
      </w:r>
      <w:r>
        <w:t>展</w:t>
      </w:r>
      <w:r>
        <w:t>怎</w:t>
      </w:r>
      <w:r>
        <w:t>么</w:t>
      </w:r>
      <w:r>
        <w:t>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普</w:t>
      </w:r>
      <w:r>
        <w:t>兰</w:t>
      </w:r>
      <w:r>
        <w:t>店</w:t>
      </w:r>
      <w:r>
        <w:t>房</w:t>
      </w:r>
      <w:r>
        <w:t>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普</w:t>
      </w:r>
      <w:r>
        <w:t>兰</w:t>
      </w:r>
      <w:r>
        <w:t>店</w:t>
      </w:r>
      <w:r>
        <w:t>值</w:t>
      </w:r>
      <w:r>
        <w:t>不</w:t>
      </w:r>
      <w:r>
        <w:t>值</w:t>
      </w:r>
      <w:r>
        <w:t>得</w:t>
      </w:r>
      <w:r>
        <w:t>投</w:t>
      </w:r>
      <w:r>
        <w:t>资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庄</w:t>
      </w:r>
      <w:r>
        <w:t>河</w:t>
      </w:r>
      <w:r>
        <w:t>发</w:t>
      </w:r>
      <w:r>
        <w:t>展</w:t>
      </w:r>
      <w:r>
        <w:t>怎</w:t>
      </w:r>
      <w:r>
        <w:t>么</w:t>
      </w:r>
      <w:r>
        <w:t>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庄</w:t>
      </w:r>
      <w:r>
        <w:t>河</w:t>
      </w:r>
      <w:r>
        <w:t>房</w:t>
      </w:r>
      <w:r>
        <w:t>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庄</w:t>
      </w:r>
      <w:r>
        <w:t>河</w:t>
      </w:r>
      <w:r>
        <w:t>值</w:t>
      </w:r>
      <w:r>
        <w:t>不</w:t>
      </w:r>
      <w:r>
        <w:t>值</w:t>
      </w:r>
      <w:r>
        <w:t>得</w:t>
      </w:r>
      <w:r>
        <w:t>投</w:t>
      </w:r>
      <w:r>
        <w:t>资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长</w:t>
      </w:r>
      <w:r>
        <w:t>海</w:t>
      </w:r>
      <w:r>
        <w:t>发</w:t>
      </w:r>
      <w:r>
        <w:t>展</w:t>
      </w:r>
      <w:r>
        <w:t>怎</w:t>
      </w:r>
      <w:r>
        <w:t>么</w:t>
      </w:r>
      <w:r>
        <w:t>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长</w:t>
      </w:r>
      <w:r>
        <w:t>海</w:t>
      </w:r>
      <w:r>
        <w:t>房</w:t>
      </w:r>
      <w:r>
        <w:t>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长</w:t>
      </w:r>
      <w:r>
        <w:t>海</w:t>
      </w:r>
      <w:r>
        <w:t>值</w:t>
      </w:r>
      <w:r>
        <w:t>不</w:t>
      </w:r>
      <w:r>
        <w:t>值</w:t>
      </w:r>
      <w:r>
        <w:t>得</w:t>
      </w:r>
      <w:r>
        <w:t>投</w:t>
      </w:r>
      <w:r>
        <w:t>资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最</w:t>
      </w:r>
      <w:r>
        <w:t>佳</w:t>
      </w:r>
      <w:r>
        <w:t>时</w:t>
      </w:r>
      <w:r>
        <w:t>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什</w:t>
      </w:r>
      <w:r>
        <w:t>么</w:t>
      </w:r>
      <w:r>
        <w:t>时</w:t>
      </w:r>
      <w:r>
        <w:t>候</w:t>
      </w:r>
      <w:r>
        <w:t>买</w:t>
      </w:r>
      <w:r>
        <w:t>房</w:t>
      </w:r>
      <w:r>
        <w:t>最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几</w:t>
      </w:r>
      <w:r>
        <w:t>月</w:t>
      </w:r>
      <w:r>
        <w:t>买</w:t>
      </w:r>
      <w:r>
        <w:t>房</w:t>
      </w:r>
      <w:r>
        <w:t>优</w:t>
      </w:r>
      <w:r>
        <w:t>惠</w:t>
      </w:r>
      <w:r>
        <w:t>多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年</w:t>
      </w:r>
      <w:r>
        <w:t>底</w:t>
      </w:r>
      <w:r>
        <w:t>买</w:t>
      </w:r>
      <w:r>
        <w:t>房</w:t>
      </w:r>
      <w:r>
        <w:t>好</w:t>
      </w:r>
      <w:r>
        <w:t>还</w:t>
      </w:r>
      <w:r>
        <w:t>是</w:t>
      </w:r>
      <w:r>
        <w:t>年</w:t>
      </w:r>
      <w:r>
        <w:t>初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金</w:t>
      </w:r>
      <w:r>
        <w:t>九</w:t>
      </w:r>
      <w:r>
        <w:t>银</w:t>
      </w:r>
      <w:r>
        <w:t>十</w:t>
      </w:r>
      <w:r>
        <w:t>买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春</w:t>
      </w:r>
      <w:r>
        <w:t>节</w:t>
      </w:r>
      <w:r>
        <w:t>前</w:t>
      </w:r>
      <w:r>
        <w:t>买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春</w:t>
      </w:r>
      <w:r>
        <w:t>节</w:t>
      </w:r>
      <w:r>
        <w:t>后</w:t>
      </w:r>
      <w:r>
        <w:t>买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两</w:t>
      </w:r>
      <w:r>
        <w:t>会</w:t>
      </w:r>
      <w:r>
        <w:t>后</w:t>
      </w:r>
      <w:r>
        <w:t>买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政</w:t>
      </w:r>
      <w:r>
        <w:t>策</w:t>
      </w:r>
      <w:r>
        <w:t>出</w:t>
      </w:r>
      <w:r>
        <w:t>台</w:t>
      </w:r>
      <w:r>
        <w:t>后</w:t>
      </w:r>
      <w:r>
        <w:t>买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降</w:t>
      </w:r>
      <w:r>
        <w:t>息</w:t>
      </w:r>
      <w:r>
        <w:t>后</w:t>
      </w:r>
      <w:r>
        <w:t>买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降</w:t>
      </w:r>
      <w:r>
        <w:t>首</w:t>
      </w:r>
      <w:r>
        <w:t>付</w:t>
      </w:r>
      <w:r>
        <w:t>后</w:t>
      </w:r>
      <w:r>
        <w:t>买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限</w:t>
      </w:r>
      <w:r>
        <w:t>购</w:t>
      </w:r>
      <w:r>
        <w:t>放</w:t>
      </w:r>
      <w:r>
        <w:t>松</w:t>
      </w:r>
      <w:r>
        <w:t>后</w:t>
      </w:r>
      <w:r>
        <w:t>买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现</w:t>
      </w:r>
      <w:r>
        <w:t>在</w:t>
      </w:r>
      <w:r>
        <w:t>是</w:t>
      </w:r>
      <w:r>
        <w:t>买</w:t>
      </w:r>
      <w:r>
        <w:t>房</w:t>
      </w:r>
      <w:r>
        <w:t>窗</w:t>
      </w:r>
      <w:r>
        <w:t>口</w:t>
      </w:r>
      <w:r>
        <w:t>期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现</w:t>
      </w:r>
      <w:r>
        <w:t>在</w:t>
      </w:r>
      <w:r>
        <w:t>是</w:t>
      </w:r>
      <w:r>
        <w:t>抄</w:t>
      </w:r>
      <w:r>
        <w:t>底</w:t>
      </w:r>
      <w:r>
        <w:t>时</w:t>
      </w:r>
      <w:r>
        <w:t>机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还</w:t>
      </w:r>
      <w:r>
        <w:t>能</w:t>
      </w:r>
      <w:r>
        <w:t>再</w:t>
      </w:r>
      <w:r>
        <w:t>等</w:t>
      </w:r>
      <w:r>
        <w:t>等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房</w:t>
      </w:r>
      <w:r>
        <w:t>价</w:t>
      </w:r>
      <w:r>
        <w:t>什</w:t>
      </w:r>
      <w:r>
        <w:t>么</w:t>
      </w:r>
      <w:r>
        <w:t>时</w:t>
      </w:r>
      <w:r>
        <w:t>候</w:t>
      </w:r>
      <w:r>
        <w:t>见</w:t>
      </w:r>
      <w:r>
        <w:t>底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房</w:t>
      </w:r>
      <w:r>
        <w:t>价</w:t>
      </w:r>
      <w:r>
        <w:t>还</w:t>
      </w:r>
      <w:r>
        <w:t>会</w:t>
      </w:r>
      <w:r>
        <w:t>涨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房</w:t>
      </w:r>
      <w:r>
        <w:t>价</w:t>
      </w:r>
      <w:r>
        <w:t>什</w:t>
      </w:r>
      <w:r>
        <w:t>么</w:t>
      </w:r>
      <w:r>
        <w:t>时</w:t>
      </w:r>
      <w:r>
        <w:t>候</w:t>
      </w:r>
      <w:r>
        <w:t>涨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房</w:t>
      </w:r>
      <w:r>
        <w:t>价</w:t>
      </w:r>
      <w:r>
        <w:t>底</w:t>
      </w:r>
      <w:r>
        <w:t>了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房</w:t>
      </w:r>
      <w:r>
        <w:t>价</w:t>
      </w:r>
      <w:r>
        <w:t>还</w:t>
      </w:r>
      <w:r>
        <w:t>能</w:t>
      </w:r>
      <w:r>
        <w:t>涨</w:t>
      </w:r>
      <w:r>
        <w:t>多</w:t>
      </w:r>
      <w:r>
        <w:t>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房</w:t>
      </w:r>
      <w:r>
        <w:t>价</w:t>
      </w:r>
      <w:r>
        <w:t>泡</w:t>
      </w:r>
      <w:r>
        <w:t>沫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房</w:t>
      </w:r>
      <w:r>
        <w:t>价</w:t>
      </w:r>
      <w:r>
        <w:t>收</w:t>
      </w:r>
      <w:r>
        <w:t>入</w:t>
      </w:r>
      <w:r>
        <w:t>比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房</w:t>
      </w:r>
      <w:r>
        <w:t>价</w:t>
      </w:r>
      <w:r>
        <w:t>租</w:t>
      </w:r>
      <w:r>
        <w:t>售</w:t>
      </w:r>
      <w:r>
        <w:t>比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房</w:t>
      </w:r>
      <w:r>
        <w:t>价</w:t>
      </w:r>
      <w:r>
        <w:t>合</w:t>
      </w:r>
      <w:r>
        <w:t>理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值</w:t>
      </w:r>
      <w:r>
        <w:t>不</w:t>
      </w:r>
      <w:r>
        <w:t>值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房</w:t>
      </w:r>
      <w:r>
        <w:t>产</w:t>
      </w:r>
      <w:r>
        <w:t>值</w:t>
      </w:r>
      <w:r>
        <w:t>得</w:t>
      </w:r>
      <w:r>
        <w:t>投</w:t>
      </w:r>
      <w:r>
        <w:t>资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和</w:t>
      </w:r>
      <w:r>
        <w:t>沈</w:t>
      </w:r>
      <w:r>
        <w:t>阳</w:t>
      </w:r>
      <w:r>
        <w:t>买</w:t>
      </w:r>
      <w:r>
        <w:t>房</w:t>
      </w:r>
      <w:r>
        <w:t>哪</w:t>
      </w:r>
      <w:r>
        <w:t>个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和</w:t>
      </w:r>
      <w:r>
        <w:t>青</w:t>
      </w:r>
      <w:r>
        <w:t>岛</w:t>
      </w:r>
      <w:r>
        <w:t>买</w:t>
      </w:r>
      <w:r>
        <w:t>房</w:t>
      </w:r>
      <w:r>
        <w:t>哪</w:t>
      </w:r>
      <w:r>
        <w:t>个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和</w:t>
      </w:r>
      <w:r>
        <w:t>威</w:t>
      </w:r>
      <w:r>
        <w:t>海</w:t>
      </w:r>
      <w:r>
        <w:t>买</w:t>
      </w:r>
      <w:r>
        <w:t>房</w:t>
      </w:r>
      <w:r>
        <w:t>哪</w:t>
      </w:r>
      <w:r>
        <w:t>个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和</w:t>
      </w:r>
      <w:r>
        <w:t>烟</w:t>
      </w:r>
      <w:r>
        <w:t>台</w:t>
      </w:r>
      <w:r>
        <w:t>买</w:t>
      </w:r>
      <w:r>
        <w:t>房</w:t>
      </w:r>
      <w:r>
        <w:t>哪</w:t>
      </w:r>
      <w:r>
        <w:t>个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和</w:t>
      </w:r>
      <w:r>
        <w:t>厦</w:t>
      </w:r>
      <w:r>
        <w:t>门</w:t>
      </w:r>
      <w:r>
        <w:t>买</w:t>
      </w:r>
      <w:r>
        <w:t>房</w:t>
      </w:r>
      <w:r>
        <w:t>哪</w:t>
      </w:r>
      <w:r>
        <w:t>个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和</w:t>
      </w:r>
      <w:r>
        <w:t>昆</w:t>
      </w:r>
      <w:r>
        <w:t>明</w:t>
      </w:r>
      <w:r>
        <w:t>买</w:t>
      </w:r>
      <w:r>
        <w:t>房</w:t>
      </w:r>
      <w:r>
        <w:t>哪</w:t>
      </w:r>
      <w:r>
        <w:t>个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和</w:t>
      </w:r>
      <w:r>
        <w:t>三</w:t>
      </w:r>
      <w:r>
        <w:t>亚</w:t>
      </w:r>
      <w:r>
        <w:t>买</w:t>
      </w:r>
      <w:r>
        <w:t>房</w:t>
      </w:r>
      <w:r>
        <w:t>哪</w:t>
      </w:r>
      <w:r>
        <w:t>个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和</w:t>
      </w:r>
      <w:r>
        <w:t>海</w:t>
      </w:r>
      <w:r>
        <w:t>口</w:t>
      </w:r>
      <w:r>
        <w:t>买</w:t>
      </w:r>
      <w:r>
        <w:t>房</w:t>
      </w:r>
      <w:r>
        <w:t>哪</w:t>
      </w:r>
      <w:r>
        <w:t>个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外</w:t>
      </w:r>
      <w:r>
        <w:t>地</w:t>
      </w:r>
      <w:r>
        <w:t>人</w:t>
      </w:r>
      <w:r>
        <w:t>在</w:t>
      </w:r>
      <w:r>
        <w:t>大</w:t>
      </w:r>
      <w:r>
        <w:t>连</w:t>
      </w:r>
      <w:r>
        <w:t>买</w:t>
      </w:r>
      <w:r>
        <w:t>房</w:t>
      </w:r>
      <w:r>
        <w:t>还</w:t>
      </w:r>
      <w:r>
        <w:t>是</w:t>
      </w:r>
      <w:r>
        <w:t>回</w:t>
      </w:r>
      <w:r>
        <w:t>老</w:t>
      </w:r>
      <w:r>
        <w:t>家</w:t>
      </w:r>
      <w:r>
        <w:t>买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在</w:t>
      </w:r>
      <w:r>
        <w:t>大</w:t>
      </w:r>
      <w:r>
        <w:t>连</w:t>
      </w:r>
      <w:r>
        <w:t>买</w:t>
      </w:r>
      <w:r>
        <w:t>房</w:t>
      </w:r>
      <w:r>
        <w:t>好</w:t>
      </w:r>
      <w:r>
        <w:t>还</w:t>
      </w:r>
      <w:r>
        <w:t>是</w:t>
      </w:r>
      <w:r>
        <w:t>在</w:t>
      </w:r>
      <w:r>
        <w:t>沈</w:t>
      </w:r>
      <w:r>
        <w:t>阳</w:t>
      </w:r>
      <w:r>
        <w:t>买</w:t>
      </w:r>
      <w:r>
        <w:t>房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在</w:t>
      </w:r>
      <w:r>
        <w:t>大</w:t>
      </w:r>
      <w:r>
        <w:t>连</w:t>
      </w:r>
      <w:r>
        <w:t>买</w:t>
      </w:r>
      <w:r>
        <w:t>房</w:t>
      </w:r>
      <w:r>
        <w:t>好</w:t>
      </w:r>
      <w:r>
        <w:t>还</w:t>
      </w:r>
      <w:r>
        <w:t>是</w:t>
      </w:r>
      <w:r>
        <w:t>在</w:t>
      </w:r>
      <w:r>
        <w:t>老</w:t>
      </w:r>
      <w:r>
        <w:t>家</w:t>
      </w:r>
      <w:r>
        <w:t>买</w:t>
      </w:r>
      <w:r>
        <w:t>房</w:t>
      </w:r>
      <w:r>
        <w:t>好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房</w:t>
      </w:r>
      <w:r>
        <w:t>产</w:t>
      </w:r>
      <w:r>
        <w:t>流</w:t>
      </w:r>
      <w:r>
        <w:t>动</w:t>
      </w:r>
      <w:r>
        <w:t>性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二</w:t>
      </w:r>
      <w:r>
        <w:t>手</w:t>
      </w:r>
      <w:r>
        <w:t>房</w:t>
      </w:r>
      <w:r>
        <w:t>好</w:t>
      </w:r>
      <w:r>
        <w:t>卖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房</w:t>
      </w:r>
      <w:r>
        <w:t>子</w:t>
      </w:r>
      <w:r>
        <w:t>多</w:t>
      </w:r>
      <w:r>
        <w:t>久</w:t>
      </w:r>
      <w:r>
        <w:t>能</w:t>
      </w:r>
      <w:r>
        <w:t>卖</w:t>
      </w:r>
      <w:r>
        <w:t>掉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房</w:t>
      </w:r>
      <w:r>
        <w:t>子</w:t>
      </w:r>
      <w:r>
        <w:t>好</w:t>
      </w:r>
      <w:r>
        <w:t>不</w:t>
      </w:r>
      <w:r>
        <w:t>好</w:t>
      </w:r>
      <w:r>
        <w:t>出</w:t>
      </w:r>
      <w:r>
        <w:t>手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哪</w:t>
      </w:r>
      <w:r>
        <w:t>个</w:t>
      </w:r>
      <w:r>
        <w:t>区</w:t>
      </w:r>
      <w:r>
        <w:t>房</w:t>
      </w:r>
      <w:r>
        <w:t>子</w:t>
      </w:r>
      <w:r>
        <w:t>好</w:t>
      </w:r>
      <w:r>
        <w:t>卖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哪</w:t>
      </w:r>
      <w:r>
        <w:t>种</w:t>
      </w:r>
      <w:r>
        <w:t>户</w:t>
      </w:r>
      <w:r>
        <w:t>型</w:t>
      </w:r>
      <w:r>
        <w:t>好</w:t>
      </w:r>
      <w:r>
        <w:t>卖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哪</w:t>
      </w:r>
      <w:r>
        <w:t>种</w:t>
      </w:r>
      <w:r>
        <w:t>面</w:t>
      </w:r>
      <w:r>
        <w:t>积</w:t>
      </w:r>
      <w:r>
        <w:t>好</w:t>
      </w:r>
      <w:r>
        <w:t>卖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什</w:t>
      </w:r>
      <w:r>
        <w:t>么</w:t>
      </w:r>
      <w:r>
        <w:t>价</w:t>
      </w:r>
      <w:r>
        <w:t>位</w:t>
      </w:r>
      <w:r>
        <w:t>好</w:t>
      </w:r>
      <w:r>
        <w:t>卖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哪</w:t>
      </w:r>
      <w:r>
        <w:t>个</w:t>
      </w:r>
      <w:r>
        <w:t>小</w:t>
      </w:r>
      <w:r>
        <w:t>区</w:t>
      </w:r>
      <w:r>
        <w:t>保</w:t>
      </w:r>
      <w:r>
        <w:t>值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哪</w:t>
      </w:r>
      <w:r>
        <w:t>个</w:t>
      </w:r>
      <w:r>
        <w:t>小</w:t>
      </w:r>
      <w:r>
        <w:t>区</w:t>
      </w:r>
      <w:r>
        <w:t>升</w:t>
      </w:r>
      <w:r>
        <w:t>值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哪</w:t>
      </w:r>
      <w:r>
        <w:t>个</w:t>
      </w:r>
      <w:r>
        <w:t>小</w:t>
      </w:r>
      <w:r>
        <w:t>区</w:t>
      </w:r>
      <w:r>
        <w:t>抗</w:t>
      </w:r>
      <w:r>
        <w:t>跌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房</w:t>
      </w:r>
      <w:r>
        <w:t>产</w:t>
      </w:r>
      <w:r>
        <w:t>保</w:t>
      </w:r>
      <w:r>
        <w:t>值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房</w:t>
      </w:r>
      <w:r>
        <w:t>产</w:t>
      </w:r>
      <w:r>
        <w:t>抗</w:t>
      </w:r>
      <w:r>
        <w:t>通</w:t>
      </w:r>
      <w:r>
        <w:t>胀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房</w:t>
      </w:r>
      <w:r>
        <w:t>产</w:t>
      </w:r>
      <w:r>
        <w:t>跑</w:t>
      </w:r>
      <w:r>
        <w:t>赢</w:t>
      </w:r>
      <w:r>
        <w:t>通</w:t>
      </w:r>
      <w:r>
        <w:t>胀</w:t>
      </w:r>
      <w:r>
        <w:t>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理</w:t>
      </w:r>
      <w:r>
        <w:t>财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房</w:t>
      </w:r>
      <w:r>
        <w:t>产</w:t>
      </w:r>
      <w:r>
        <w:t>投</w:t>
      </w:r>
      <w:r>
        <w:t>资</w:t>
      </w:r>
      <w:r>
        <w:t>回</w:t>
      </w:r>
      <w:r>
        <w:t>报</w:t>
      </w:r>
      <w:r>
        <w:t>率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房</w:t>
      </w:r>
      <w:r>
        <w:t>产</w:t>
      </w:r>
      <w:r>
        <w:t>年</w:t>
      </w:r>
      <w:r>
        <w:t>化</w:t>
      </w:r>
      <w:r>
        <w:t>收</w:t>
      </w:r>
      <w:r>
        <w:t>益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还</w:t>
      </w:r>
      <w:r>
        <w:t>是</w:t>
      </w:r>
      <w:r>
        <w:t>买</w:t>
      </w:r>
      <w:r>
        <w:t>理</w:t>
      </w:r>
      <w:r>
        <w:t>财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还</w:t>
      </w:r>
      <w:r>
        <w:t>是</w:t>
      </w:r>
      <w:r>
        <w:t>存</w:t>
      </w:r>
      <w:r>
        <w:t>银</w:t>
      </w:r>
      <w:r>
        <w:t>行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还</w:t>
      </w:r>
      <w:r>
        <w:t>是</w:t>
      </w:r>
      <w:r>
        <w:t>买</w:t>
      </w:r>
      <w:r>
        <w:t>股</w:t>
      </w:r>
      <w:r>
        <w:t>票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还</w:t>
      </w:r>
      <w:r>
        <w:t>是</w:t>
      </w:r>
      <w:r>
        <w:t>买</w:t>
      </w:r>
      <w:r>
        <w:t>基</w:t>
      </w:r>
      <w:r>
        <w:t>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还</w:t>
      </w:r>
      <w:r>
        <w:t>是</w:t>
      </w:r>
      <w:r>
        <w:t>买</w:t>
      </w:r>
      <w:r>
        <w:t>黄</w:t>
      </w:r>
      <w:r>
        <w:t>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房</w:t>
      </w:r>
      <w:r>
        <w:t>产</w:t>
      </w:r>
      <w:r>
        <w:t>配</w:t>
      </w:r>
      <w:r>
        <w:t>置</w:t>
      </w:r>
      <w:r>
        <w:t>比</w:t>
      </w:r>
      <w:r>
        <w:t>例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家</w:t>
      </w:r>
      <w:r>
        <w:t>庭</w:t>
      </w:r>
      <w:r>
        <w:t>资</w:t>
      </w:r>
      <w:r>
        <w:t>产</w:t>
      </w:r>
      <w:r>
        <w:t>多</w:t>
      </w:r>
      <w:r>
        <w:t>少</w:t>
      </w:r>
      <w:r>
        <w:t>比</w:t>
      </w:r>
      <w:r>
        <w:t>例</w:t>
      </w:r>
      <w:r>
        <w:t>买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几</w:t>
      </w:r>
      <w:r>
        <w:t>套</w:t>
      </w:r>
      <w:r>
        <w:t>房</w:t>
      </w:r>
      <w:r>
        <w:t>最</w:t>
      </w:r>
      <w:r>
        <w:t>合</w:t>
      </w:r>
      <w:r>
        <w:t>理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投</w:t>
      </w:r>
      <w:r>
        <w:t>资</w:t>
      </w:r>
      <w:r>
        <w:t>房</w:t>
      </w:r>
      <w:r>
        <w:t>产</w:t>
      </w:r>
      <w:r>
        <w:t>占</w:t>
      </w:r>
      <w:r>
        <w:t>比</w:t>
      </w:r>
      <w:r>
        <w:t>多</w:t>
      </w:r>
      <w:r>
        <w:t>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杠</w:t>
      </w:r>
      <w:r>
        <w:t>杆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负</w:t>
      </w:r>
      <w:r>
        <w:t>债</w:t>
      </w:r>
      <w:r>
        <w:t>率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月</w:t>
      </w:r>
      <w:r>
        <w:t>供</w:t>
      </w:r>
      <w:r>
        <w:t>收</w:t>
      </w:r>
      <w:r>
        <w:t>入</w:t>
      </w:r>
      <w:r>
        <w:t>比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压</w:t>
      </w:r>
      <w:r>
        <w:t>力</w:t>
      </w:r>
      <w:r>
        <w:t>测</w:t>
      </w:r>
      <w:r>
        <w:t>试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风</w:t>
      </w:r>
      <w:r>
        <w:t>险</w:t>
      </w:r>
      <w:r>
        <w:t>评</w:t>
      </w:r>
      <w:r>
        <w:t>估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机</w:t>
      </w:r>
      <w:r>
        <w:t>会</w:t>
      </w:r>
      <w:r>
        <w:t>成</w:t>
      </w:r>
      <w:r>
        <w:t>本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沉</w:t>
      </w:r>
      <w:r>
        <w:t>没</w:t>
      </w:r>
      <w:r>
        <w:t>成</w:t>
      </w:r>
      <w:r>
        <w:t>本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决</w:t>
      </w:r>
      <w:r>
        <w:t>策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纠</w:t>
      </w:r>
      <w:r>
        <w:t>结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犹</w:t>
      </w:r>
      <w:r>
        <w:t>豫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焦</w:t>
      </w:r>
      <w:r>
        <w:t>虑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后</w:t>
      </w:r>
      <w:r>
        <w:t>悔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经</w:t>
      </w:r>
      <w:r>
        <w:t>验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心</w:t>
      </w:r>
      <w:r>
        <w:t>得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感</w:t>
      </w:r>
      <w:r>
        <w:t>悟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建</w:t>
      </w:r>
      <w:r>
        <w:t>议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知</w:t>
      </w:r>
      <w:r>
        <w:t>乎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小</w:t>
      </w:r>
      <w:r>
        <w:t>红</w:t>
      </w:r>
      <w:r>
        <w:t>书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论</w:t>
      </w:r>
      <w:r>
        <w:t>坛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贴</w:t>
      </w:r>
      <w:r>
        <w:t>吧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吧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抖</w:t>
      </w:r>
      <w:r>
        <w:t>音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公</w:t>
      </w:r>
      <w:r>
        <w:t>众</w:t>
      </w:r>
      <w:r>
        <w:t>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博</w:t>
      </w:r>
      <w:r>
        <w:t>主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自</w:t>
      </w:r>
      <w:r>
        <w:t>媒</w:t>
      </w:r>
      <w:r>
        <w:t>体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K</w:t>
      </w:r>
      <w:r>
        <w:t>O</w:t>
      </w:r>
      <w:r>
        <w:t>L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大</w:t>
      </w:r>
      <w:r>
        <w:t>V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网</w:t>
      </w:r>
      <w:r>
        <w:t>红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探</w:t>
      </w:r>
      <w:r>
        <w:t>盘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测</w:t>
      </w:r>
      <w:r>
        <w:t>评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对</w:t>
      </w:r>
      <w:r>
        <w:t>比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分</w:t>
      </w:r>
      <w:r>
        <w:t>析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数</w:t>
      </w:r>
      <w:r>
        <w:t>据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报</w:t>
      </w:r>
      <w:r>
        <w:t>告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趋</w:t>
      </w:r>
      <w:r>
        <w:t>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政</w:t>
      </w:r>
      <w:r>
        <w:t>策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新</w:t>
      </w:r>
      <w:r>
        <w:t>闻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动</w:t>
      </w:r>
      <w:r>
        <w:t>态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活</w:t>
      </w:r>
      <w:r>
        <w:t>动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优</w:t>
      </w:r>
      <w:r>
        <w:t>惠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折</w:t>
      </w:r>
      <w:r>
        <w:t>扣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特</w:t>
      </w:r>
      <w:r>
        <w:t>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急</w:t>
      </w:r>
      <w:r>
        <w:t>售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低</w:t>
      </w:r>
      <w:r>
        <w:t>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抄</w:t>
      </w:r>
      <w:r>
        <w:t>底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捡</w:t>
      </w:r>
      <w:r>
        <w:t>漏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福</w:t>
      </w:r>
      <w:r>
        <w:t>利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补</w:t>
      </w:r>
      <w:r>
        <w:t>贴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赠</w:t>
      </w:r>
      <w:r>
        <w:t>送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抽</w:t>
      </w:r>
      <w:r>
        <w:t>奖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红</w:t>
      </w:r>
      <w:r>
        <w:t>包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优</w:t>
      </w:r>
      <w:r>
        <w:t>惠</w:t>
      </w:r>
      <w:r>
        <w:t>券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团</w:t>
      </w:r>
      <w:r>
        <w:t>购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集</w:t>
      </w:r>
      <w:r>
        <w:t>采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联</w:t>
      </w:r>
      <w:r>
        <w:t>盟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俱</w:t>
      </w:r>
      <w:r>
        <w:t>乐</w:t>
      </w:r>
      <w:r>
        <w:t>部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交</w:t>
      </w:r>
      <w:r>
        <w:t>流</w:t>
      </w:r>
      <w:r>
        <w:t>群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微</w:t>
      </w:r>
      <w:r>
        <w:t>信</w:t>
      </w:r>
      <w:r>
        <w:t>群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Q</w:t>
      </w:r>
      <w:r>
        <w:t>Q</w:t>
      </w:r>
      <w:r>
        <w:t>群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社</w:t>
      </w:r>
      <w:r>
        <w:t>区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业</w:t>
      </w:r>
      <w:r>
        <w:t>主</w:t>
      </w:r>
      <w:r>
        <w:t>群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看</w:t>
      </w:r>
      <w:r>
        <w:t>房</w:t>
      </w:r>
      <w:r>
        <w:t>团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免</w:t>
      </w:r>
      <w:r>
        <w:t>费</w:t>
      </w:r>
      <w:r>
        <w:t>看</w:t>
      </w:r>
      <w:r>
        <w:t>房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专</w:t>
      </w:r>
      <w:r>
        <w:t>车</w:t>
      </w:r>
      <w:r>
        <w:t>接</w:t>
      </w:r>
      <w:r>
        <w:t>送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一</w:t>
      </w:r>
      <w:r>
        <w:t>日</w:t>
      </w:r>
      <w:r>
        <w:t>游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考</w:t>
      </w:r>
      <w:r>
        <w:t>察</w:t>
      </w:r>
      <w:r>
        <w:t>团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投</w:t>
      </w:r>
      <w:r>
        <w:t>资</w:t>
      </w:r>
      <w:r>
        <w:t>团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团</w:t>
      </w:r>
      <w:r>
        <w:t>购</w:t>
      </w:r>
      <w:r>
        <w:t>群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拼</w:t>
      </w:r>
      <w:r>
        <w:t>团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砍</w:t>
      </w:r>
      <w:r>
        <w:t>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议</w:t>
      </w:r>
      <w:r>
        <w:t>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讲</w:t>
      </w:r>
      <w:r>
        <w:t>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最</w:t>
      </w:r>
      <w:r>
        <w:t>低</w:t>
      </w:r>
      <w:r>
        <w:t>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底</w:t>
      </w:r>
      <w:r>
        <w:t>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成</w:t>
      </w:r>
      <w:r>
        <w:t>本</w:t>
      </w:r>
      <w:r>
        <w:t>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内</w:t>
      </w:r>
      <w:r>
        <w:t>部</w:t>
      </w:r>
      <w:r>
        <w:t>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员</w:t>
      </w:r>
      <w:r>
        <w:t>工</w:t>
      </w:r>
      <w:r>
        <w:t>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关</w:t>
      </w:r>
      <w:r>
        <w:t>系</w:t>
      </w:r>
      <w:r>
        <w:t>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团</w:t>
      </w:r>
      <w:r>
        <w:t>购</w:t>
      </w:r>
      <w:r>
        <w:t>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批</w:t>
      </w:r>
      <w:r>
        <w:t>发</w:t>
      </w:r>
      <w:r>
        <w:t>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清</w:t>
      </w:r>
      <w:r>
        <w:t>仓</w:t>
      </w:r>
      <w:r>
        <w:t>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甩</w:t>
      </w:r>
      <w:r>
        <w:t>卖</w:t>
      </w:r>
      <w:r>
        <w:t>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跳</w:t>
      </w:r>
      <w:r>
        <w:t>水</w:t>
      </w:r>
      <w:r>
        <w:t>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骨</w:t>
      </w:r>
      <w:r>
        <w:t>折</w:t>
      </w:r>
      <w:r>
        <w:t>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腰</w:t>
      </w:r>
      <w:r>
        <w:t>斩</w:t>
      </w:r>
      <w:r>
        <w:t>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地</w:t>
      </w:r>
      <w:r>
        <w:t>板</w:t>
      </w:r>
      <w:r>
        <w:t>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白</w:t>
      </w:r>
      <w:r>
        <w:t>菜</w:t>
      </w:r>
      <w:r>
        <w:t>价</w:t>
      </w:r>
    </w:p>
    <w:p>
      <w:pPr/>
      <w:r/>
      <w:r>
        <w:t>大</w:t>
      </w:r>
      <w:r>
        <w:t>连</w:t>
      </w:r>
      <w:r>
        <w:t>买</w:t>
      </w:r>
      <w:r>
        <w:t>房</w:t>
      </w:r>
      <w:r>
        <w:t>大</w:t>
      </w:r>
      <w:r>
        <w:t>连</w:t>
      </w:r>
      <w:r>
        <w:t>买</w:t>
      </w:r>
      <w:r>
        <w:t>房</w:t>
      </w:r>
      <w:r>
        <w:t>白</w:t>
      </w:r>
      <w:r>
        <w:t>菜</w:t>
      </w:r>
      <w:r>
        <w:t>价</w:t>
      </w:r>
      <w:r>
        <w:t>楼</w:t>
      </w:r>
      <w:r>
        <w:t>盘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58694990827659_0-data_volume/7647078662986187027-generated/20260722/df059acc-1bf3-412c-b0ac-4bbb72ca95bf/大连房产搜索词1000.md.docx","ReservedCode1":"","ContentPropagator":"001191110102MACQD9K64028705","PropagateID":"58694990827659#1784682160820","ReservedCode2":""}</vt:lpwstr>
  </property>
</Properties>
</file>